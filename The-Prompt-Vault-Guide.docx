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color w:val="999999"/>
          <w:sz w:val="18"/>
        </w:rPr>
        <w:t>CONFIDENTIAL — FOR EXECUTIVE USE ONLY</w:t>
      </w:r>
    </w:p>
    <w:p>
      <w:pPr>
        <w:jc w:val="center"/>
      </w:pPr>
      <w:r>
        <w:rPr>
          <w:rFonts w:ascii="Calibri" w:hAnsi="Calibri"/>
          <w:b/>
          <w:color w:val="1A1A2E"/>
          <w:sz w:val="72"/>
        </w:rPr>
        <w:t>The Prompt Vault</w:t>
      </w:r>
    </w:p>
    <w:p>
      <w:pPr>
        <w:jc w:val="center"/>
      </w:pPr>
      <w:r>
        <w:rPr>
          <w:rFonts w:ascii="Calibri" w:hAnsi="Calibri"/>
          <w:color w:val="555555"/>
          <w:sz w:val="36"/>
        </w:rPr>
        <w:t>Executive Reference Guide</w:t>
      </w:r>
    </w:p>
    <w:p>
      <w:pPr>
        <w:spacing w:before="600"/>
        <w:jc w:val="center"/>
      </w:pPr>
      <w:r>
        <w:rPr>
          <w:color w:val="888888"/>
          <w:sz w:val="26"/>
        </w:rPr>
        <w:t>Executive AI Prompt Library</w:t>
      </w:r>
    </w:p>
    <w:p>
      <w:pPr>
        <w:jc w:val="center"/>
      </w:pPr>
      <w:r>
        <w:rPr>
          <w:color w:val="AAAAAA"/>
          <w:sz w:val="24"/>
        </w:rPr>
        <w:t>March 2026 Edition</w:t>
      </w:r>
    </w:p>
    <w:p>
      <w:pPr>
        <w:spacing w:before="800"/>
      </w:pPr>
      <w:r>
        <w:rPr>
          <w:b/>
          <w:color w:val="4A7DFF"/>
          <w:sz w:val="22"/>
        </w:rPr>
        <w:t>WHAT'S INSIDE</w:t>
      </w:r>
    </w:p>
    <w:p>
      <w:pPr>
        <w:pStyle w:val="ListNumber"/>
      </w:pPr>
      <w:r>
        <w:rPr>
          <w:sz w:val="22"/>
        </w:rPr>
        <w:t>1. Executive Summary &amp; Daily AI Routine</w:t>
      </w:r>
    </w:p>
    <w:p>
      <w:pPr>
        <w:pStyle w:val="ListNumber"/>
      </w:pPr>
      <w:r>
        <w:rPr>
          <w:sz w:val="22"/>
        </w:rPr>
        <w:t>2. Your 5-Tool AI Toolkit &amp; Quick Reference Matrix</w:t>
      </w:r>
    </w:p>
    <w:p>
      <w:pPr>
        <w:pStyle w:val="ListNumber"/>
      </w:pPr>
      <w:r>
        <w:rPr>
          <w:sz w:val="22"/>
        </w:rPr>
        <w:t>3. 44 Work Prompts Across 7 Categories</w:t>
      </w:r>
    </w:p>
    <w:p>
      <w:pPr>
        <w:pStyle w:val="ListNumber"/>
      </w:pPr>
      <w:r>
        <w:rPr>
          <w:sz w:val="22"/>
        </w:rPr>
        <w:t>4. 26 Life Prompts Across 5 Categories</w:t>
      </w:r>
    </w:p>
    <w:p>
      <w:pPr>
        <w:pStyle w:val="ListNumber"/>
      </w:pPr>
      <w:r>
        <w:rPr>
          <w:sz w:val="22"/>
        </w:rPr>
        <w:t>5. 5 Multi-Step Playbooks</w:t>
      </w:r>
    </w:p>
    <w:p>
      <w:pPr>
        <w:pStyle w:val="ListNumber"/>
      </w:pPr>
      <w:r>
        <w:rPr>
          <w:sz w:val="22"/>
        </w:rPr>
        <w:t>6. Cheat Sheet: Principles, Magic Phrases, Mistakes</w:t>
      </w:r>
    </w:p>
    <w:p>
      <w:pPr>
        <w:pStyle w:val="ListNumber"/>
      </w:pPr>
      <w:r>
        <w:rPr>
          <w:sz w:val="22"/>
        </w:rPr>
        <w:t>7. Privacy &amp; Compliance Guidelines</w:t>
      </w:r>
    </w:p>
    <w:p>
      <w:r>
        <w:br w:type="page"/>
      </w:r>
    </w:p>
    <w:p>
      <w:pPr>
        <w:pStyle w:val="Heading1"/>
      </w:pPr>
      <w:r>
        <w:t>Executive Summary</w:t>
      </w:r>
    </w:p>
    <w:p>
      <w:pPr/>
      <w:r>
        <w:rPr>
          <w:b/>
        </w:rPr>
        <w:t>You don't need to become an AI expert. You need 5 tools, 20 minutes of daily practice, and the right prompts.</w:t>
      </w:r>
    </w:p>
    <w:p>
      <w:pPr/>
      <w:r>
        <w:t>This guide consolidates everything an executive needs to leverage AI as a genuine competitive advantage — not a novelty. Within 90 days of consistent use, AI should save you 5-10 hours per week and meaningfully improve the quality of your decisions, communications, and strategic thinking.</w:t>
      </w:r>
    </w:p>
    <w:p>
      <w:pPr>
        <w:spacing w:before="120" w:after="120"/>
      </w:pPr>
    </w:p>
    <w:p>
      <w:pPr>
        <w:pStyle w:val="Heading2"/>
      </w:pPr>
      <w:r>
        <w:t>The Daily AI Routine — 20 Minutes That Replace 3 Hours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sz w:val="19"/>
              </w:rPr>
              <w:t>Time</w:t>
            </w:r>
          </w:p>
        </w:tc>
        <w:tc>
          <w:tcPr>
            <w:tcW w:type="dxa" w:w="2351"/>
          </w:tcPr>
          <w:p>
            <w:r/>
            <w:r>
              <w:rPr>
                <w:rFonts w:ascii="Calibri" w:hAnsi="Calibri"/>
                <w:b/>
                <w:sz w:val="19"/>
              </w:rPr>
              <w:t>Action</w:t>
            </w:r>
          </w:p>
        </w:tc>
        <w:tc>
          <w:tcPr>
            <w:tcW w:type="dxa" w:w="2351"/>
          </w:tcPr>
          <w:p>
            <w:r/>
            <w:r>
              <w:rPr>
                <w:rFonts w:ascii="Calibri" w:hAnsi="Calibri"/>
                <w:b/>
                <w:sz w:val="19"/>
              </w:rPr>
              <w:t>Tool</w:t>
            </w:r>
          </w:p>
        </w:tc>
        <w:tc>
          <w:tcPr>
            <w:tcW w:type="dxa" w:w="2351"/>
          </w:tcPr>
          <w:p>
            <w:r/>
            <w:r>
              <w:rPr>
                <w:rFonts w:ascii="Calibri" w:hAnsi="Calibri"/>
                <w:b/>
                <w:sz w:val="19"/>
              </w:rPr>
              <w:t>Time Saved</w:t>
            </w:r>
          </w:p>
        </w:tc>
      </w:tr>
      <w:tr>
        <w:tc>
          <w:tcPr>
            <w:tcW w:type="dxa" w:w="2351"/>
          </w:tcPr>
          <w:p>
            <w:r/>
            <w:r>
              <w:rPr>
                <w:rFonts w:ascii="Calibri" w:hAnsi="Calibri"/>
                <w:sz w:val="18"/>
              </w:rPr>
              <w:t>5:00 AM</w:t>
            </w:r>
          </w:p>
        </w:tc>
        <w:tc>
          <w:tcPr>
            <w:tcW w:type="dxa" w:w="2351"/>
          </w:tcPr>
          <w:p>
            <w:r/>
            <w:r>
              <w:rPr>
                <w:rFonts w:ascii="Calibri" w:hAnsi="Calibri"/>
                <w:sz w:val="18"/>
              </w:rPr>
              <w:t>Morning Briefing — markets, news, industry</w:t>
            </w:r>
          </w:p>
        </w:tc>
        <w:tc>
          <w:tcPr>
            <w:tcW w:type="dxa" w:w="2351"/>
          </w:tcPr>
          <w:p>
            <w:r/>
            <w:r>
              <w:rPr>
                <w:rFonts w:ascii="Calibri" w:hAnsi="Calibri"/>
                <w:sz w:val="18"/>
              </w:rPr>
              <w:t>Perplexity</w:t>
            </w:r>
          </w:p>
        </w:tc>
        <w:tc>
          <w:tcPr>
            <w:tcW w:type="dxa" w:w="2351"/>
          </w:tcPr>
          <w:p>
            <w:r/>
            <w:r>
              <w:rPr>
                <w:rFonts w:ascii="Calibri" w:hAnsi="Calibri"/>
                <w:sz w:val="18"/>
              </w:rPr>
              <w:t>45 min of scrolling</w:t>
            </w:r>
          </w:p>
        </w:tc>
      </w:tr>
      <w:tr>
        <w:tc>
          <w:tcPr>
            <w:tcW w:type="dxa" w:w="2351"/>
          </w:tcPr>
          <w:p>
            <w:r/>
            <w:r>
              <w:rPr>
                <w:rFonts w:ascii="Calibri" w:hAnsi="Calibri"/>
                <w:sz w:val="18"/>
              </w:rPr>
              <w:t>5:05 AM</w:t>
            </w:r>
          </w:p>
        </w:tc>
        <w:tc>
          <w:tcPr>
            <w:tcW w:type="dxa" w:w="2351"/>
          </w:tcPr>
          <w:p>
            <w:r/>
            <w:r>
              <w:rPr>
                <w:rFonts w:ascii="Calibri" w:hAnsi="Calibri"/>
                <w:sz w:val="18"/>
              </w:rPr>
              <w:t>Calendar Intelligence — meeting prep, priorities</w:t>
            </w:r>
          </w:p>
        </w:tc>
        <w:tc>
          <w:tcPr>
            <w:tcW w:type="dxa" w:w="2351"/>
          </w:tcPr>
          <w:p>
            <w:r/>
            <w:r>
              <w:rPr>
                <w:rFonts w:ascii="Calibri" w:hAnsi="Calibri"/>
                <w:sz w:val="18"/>
              </w:rPr>
              <w:t>Claude</w:t>
            </w:r>
          </w:p>
        </w:tc>
        <w:tc>
          <w:tcPr>
            <w:tcW w:type="dxa" w:w="2351"/>
          </w:tcPr>
          <w:p>
            <w:r/>
            <w:r>
              <w:rPr>
                <w:rFonts w:ascii="Calibri" w:hAnsi="Calibri"/>
                <w:sz w:val="18"/>
              </w:rPr>
              <w:t>30 min of research</w:t>
            </w:r>
          </w:p>
        </w:tc>
      </w:tr>
      <w:tr>
        <w:tc>
          <w:tcPr>
            <w:tcW w:type="dxa" w:w="2351"/>
          </w:tcPr>
          <w:p>
            <w:r/>
            <w:r>
              <w:rPr>
                <w:rFonts w:ascii="Calibri" w:hAnsi="Calibri"/>
                <w:sz w:val="18"/>
              </w:rPr>
              <w:t>5:15 AM</w:t>
            </w:r>
          </w:p>
        </w:tc>
        <w:tc>
          <w:tcPr>
            <w:tcW w:type="dxa" w:w="2351"/>
          </w:tcPr>
          <w:p>
            <w:r/>
            <w:r>
              <w:rPr>
                <w:rFonts w:ascii="Calibri" w:hAnsi="Calibri"/>
                <w:sz w:val="18"/>
              </w:rPr>
              <w:t>Morning Thinking — intention setting</w:t>
            </w:r>
          </w:p>
        </w:tc>
        <w:tc>
          <w:tcPr>
            <w:tcW w:type="dxa" w:w="2351"/>
          </w:tcPr>
          <w:p>
            <w:r/>
            <w:r>
              <w:rPr>
                <w:rFonts w:ascii="Calibri" w:hAnsi="Calibri"/>
                <w:sz w:val="18"/>
              </w:rPr>
              <w:t>Claude</w:t>
            </w:r>
          </w:p>
        </w:tc>
        <w:tc>
          <w:tcPr>
            <w:tcW w:type="dxa" w:w="2351"/>
          </w:tcPr>
          <w:p>
            <w:r/>
            <w:r>
              <w:rPr>
                <w:rFonts w:ascii="Calibri" w:hAnsi="Calibri"/>
                <w:sz w:val="18"/>
              </w:rPr>
              <w:t>Clarity for the day</w:t>
            </w:r>
          </w:p>
        </w:tc>
      </w:tr>
      <w:tr>
        <w:tc>
          <w:tcPr>
            <w:tcW w:type="dxa" w:w="2351"/>
          </w:tcPr>
          <w:p>
            <w:r/>
            <w:r>
              <w:rPr>
                <w:rFonts w:ascii="Calibri" w:hAnsi="Calibri"/>
                <w:sz w:val="18"/>
              </w:rPr>
              <w:t>Throughout day</w:t>
            </w:r>
          </w:p>
        </w:tc>
        <w:tc>
          <w:tcPr>
            <w:tcW w:type="dxa" w:w="2351"/>
          </w:tcPr>
          <w:p>
            <w:r/>
            <w:r>
              <w:rPr>
                <w:rFonts w:ascii="Calibri" w:hAnsi="Calibri"/>
                <w:sz w:val="18"/>
              </w:rPr>
              <w:t>Email triage + draft responses</w:t>
            </w:r>
          </w:p>
        </w:tc>
        <w:tc>
          <w:tcPr>
            <w:tcW w:type="dxa" w:w="2351"/>
          </w:tcPr>
          <w:p>
            <w:r/>
            <w:r>
              <w:rPr>
                <w:rFonts w:ascii="Calibri" w:hAnsi="Calibri"/>
                <w:sz w:val="18"/>
              </w:rPr>
              <w:t>Claude</w:t>
            </w:r>
          </w:p>
        </w:tc>
        <w:tc>
          <w:tcPr>
            <w:tcW w:type="dxa" w:w="2351"/>
          </w:tcPr>
          <w:p>
            <w:r/>
            <w:r>
              <w:rPr>
                <w:rFonts w:ascii="Calibri" w:hAnsi="Calibri"/>
                <w:sz w:val="18"/>
              </w:rPr>
              <w:t>60-90 min</w:t>
            </w:r>
          </w:p>
        </w:tc>
      </w:tr>
      <w:tr>
        <w:tc>
          <w:tcPr>
            <w:tcW w:type="dxa" w:w="2351"/>
          </w:tcPr>
          <w:p>
            <w:r/>
            <w:r>
              <w:rPr>
                <w:rFonts w:ascii="Calibri" w:hAnsi="Calibri"/>
                <w:sz w:val="18"/>
              </w:rPr>
              <w:t>Throughout day</w:t>
            </w:r>
          </w:p>
        </w:tc>
        <w:tc>
          <w:tcPr>
            <w:tcW w:type="dxa" w:w="2351"/>
          </w:tcPr>
          <w:p>
            <w:r/>
            <w:r>
              <w:rPr>
                <w:rFonts w:ascii="Calibri" w:hAnsi="Calibri"/>
                <w:sz w:val="18"/>
              </w:rPr>
              <w:t>Decision analysis, document review</w:t>
            </w:r>
          </w:p>
        </w:tc>
        <w:tc>
          <w:tcPr>
            <w:tcW w:type="dxa" w:w="2351"/>
          </w:tcPr>
          <w:p>
            <w:r/>
            <w:r>
              <w:rPr>
                <w:rFonts w:ascii="Calibri" w:hAnsi="Calibri"/>
                <w:sz w:val="18"/>
              </w:rPr>
              <w:t>Claude</w:t>
            </w:r>
          </w:p>
        </w:tc>
        <w:tc>
          <w:tcPr>
            <w:tcW w:type="dxa" w:w="2351"/>
          </w:tcPr>
          <w:p>
            <w:r/>
            <w:r>
              <w:rPr>
                <w:rFonts w:ascii="Calibri" w:hAnsi="Calibri"/>
                <w:sz w:val="18"/>
              </w:rPr>
              <w:t>60+ min</w:t>
            </w:r>
          </w:p>
        </w:tc>
      </w:tr>
      <w:tr>
        <w:tc>
          <w:tcPr>
            <w:tcW w:type="dxa" w:w="2351"/>
          </w:tcPr>
          <w:p>
            <w:r/>
            <w:r>
              <w:rPr>
                <w:rFonts w:ascii="Calibri" w:hAnsi="Calibri"/>
                <w:sz w:val="18"/>
              </w:rPr>
              <w:t>6:00 PM</w:t>
            </w:r>
          </w:p>
        </w:tc>
        <w:tc>
          <w:tcPr>
            <w:tcW w:type="dxa" w:w="2351"/>
          </w:tcPr>
          <w:p>
            <w:r/>
            <w:r>
              <w:rPr>
                <w:rFonts w:ascii="Calibri" w:hAnsi="Calibri"/>
                <w:sz w:val="18"/>
              </w:rPr>
              <w:t>End of Day Download — organize loose ends</w:t>
            </w:r>
          </w:p>
        </w:tc>
        <w:tc>
          <w:tcPr>
            <w:tcW w:type="dxa" w:w="2351"/>
          </w:tcPr>
          <w:p>
            <w:r/>
            <w:r>
              <w:rPr>
                <w:rFonts w:ascii="Calibri" w:hAnsi="Calibri"/>
                <w:sz w:val="18"/>
              </w:rPr>
              <w:t>Claude</w:t>
            </w:r>
          </w:p>
        </w:tc>
        <w:tc>
          <w:tcPr>
            <w:tcW w:type="dxa" w:w="2351"/>
          </w:tcPr>
          <w:p>
            <w:r/>
            <w:r>
              <w:rPr>
                <w:rFonts w:ascii="Calibri" w:hAnsi="Calibri"/>
                <w:sz w:val="18"/>
              </w:rPr>
              <w:t>20 min of mental overhead</w:t>
            </w:r>
          </w:p>
        </w:tc>
      </w:tr>
      <w:tr>
        <w:tc>
          <w:tcPr>
            <w:tcW w:type="dxa" w:w="2351"/>
          </w:tcPr>
          <w:p>
            <w:r/>
            <w:r>
              <w:rPr>
                <w:rFonts w:ascii="Calibri" w:hAnsi="Calibri"/>
                <w:sz w:val="18"/>
              </w:rPr>
              <w:t>Sunday</w:t>
            </w:r>
          </w:p>
        </w:tc>
        <w:tc>
          <w:tcPr>
            <w:tcW w:type="dxa" w:w="2351"/>
          </w:tcPr>
          <w:p>
            <w:r/>
            <w:r>
              <w:rPr>
                <w:rFonts w:ascii="Calibri" w:hAnsi="Calibri"/>
                <w:sz w:val="18"/>
              </w:rPr>
              <w:t>Weekly Review — wins, planning, reading synthesis</w:t>
            </w:r>
          </w:p>
        </w:tc>
        <w:tc>
          <w:tcPr>
            <w:tcW w:type="dxa" w:w="2351"/>
          </w:tcPr>
          <w:p>
            <w:r/>
            <w:r>
              <w:rPr>
                <w:rFonts w:ascii="Calibri" w:hAnsi="Calibri"/>
                <w:sz w:val="18"/>
              </w:rPr>
              <w:t>Claude</w:t>
            </w:r>
          </w:p>
        </w:tc>
        <w:tc>
          <w:tcPr>
            <w:tcW w:type="dxa" w:w="2351"/>
          </w:tcPr>
          <w:p>
            <w:r/>
            <w:r>
              <w:rPr>
                <w:rFonts w:ascii="Calibri" w:hAnsi="Calibri"/>
                <w:sz w:val="18"/>
              </w:rPr>
              <w:t>Strategic control</w:t>
            </w:r>
          </w:p>
        </w:tc>
      </w:tr>
    </w:tbl>
    <w:p/>
    <w:p>
      <w:pPr>
        <w:spacing w:before="120" w:after="120"/>
      </w:pPr>
    </w:p>
    <w:p>
      <w:pPr>
        <w:pStyle w:val="Heading2"/>
      </w:pPr>
      <w:r>
        <w:t>Your 5 AI Tools — No More, No Less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Tool</w:t>
            </w:r>
          </w:p>
        </w:tc>
        <w:tc>
          <w:tcPr>
            <w:tcW w:type="dxa" w:w="3135"/>
          </w:tcPr>
          <w:p>
            <w:r/>
            <w:r>
              <w:rPr>
                <w:rFonts w:ascii="Calibri" w:hAnsi="Calibri"/>
                <w:b/>
                <w:sz w:val="19"/>
              </w:rPr>
              <w:t>Use For</w:t>
            </w:r>
          </w:p>
        </w:tc>
        <w:tc>
          <w:tcPr>
            <w:tcW w:type="dxa" w:w="3135"/>
          </w:tcPr>
          <w:p>
            <w:r/>
            <w:r>
              <w:rPr>
                <w:rFonts w:ascii="Calibri" w:hAnsi="Calibri"/>
                <w:b/>
                <w:sz w:val="19"/>
              </w:rPr>
              <w:t>Cost</w:t>
            </w:r>
          </w:p>
        </w:tc>
      </w:tr>
      <w:tr>
        <w:tc>
          <w:tcPr>
            <w:tcW w:type="dxa" w:w="3135"/>
          </w:tcPr>
          <w:p>
            <w:r/>
            <w:r>
              <w:rPr>
                <w:rFonts w:ascii="Calibri" w:hAnsi="Calibri"/>
                <w:sz w:val="18"/>
              </w:rPr>
              <w:t>Claude (Anthropic)</w:t>
            </w:r>
          </w:p>
        </w:tc>
        <w:tc>
          <w:tcPr>
            <w:tcW w:type="dxa" w:w="3135"/>
          </w:tcPr>
          <w:p>
            <w:r/>
            <w:r>
              <w:rPr>
                <w:rFonts w:ascii="Calibri" w:hAnsi="Calibri"/>
                <w:sz w:val="18"/>
              </w:rPr>
              <w:t>Strategic analysis, writing, decisions — your primary AI</w:t>
            </w:r>
          </w:p>
        </w:tc>
        <w:tc>
          <w:tcPr>
            <w:tcW w:type="dxa" w:w="3135"/>
          </w:tcPr>
          <w:p>
            <w:r/>
            <w:r>
              <w:rPr>
                <w:rFonts w:ascii="Calibri" w:hAnsi="Calibri"/>
                <w:sz w:val="18"/>
              </w:rPr>
              <w:t>$20/mo</w:t>
            </w:r>
          </w:p>
        </w:tc>
      </w:tr>
      <w:tr>
        <w:tc>
          <w:tcPr>
            <w:tcW w:type="dxa" w:w="3135"/>
          </w:tcPr>
          <w:p>
            <w:r/>
            <w:r>
              <w:rPr>
                <w:rFonts w:ascii="Calibri" w:hAnsi="Calibri"/>
                <w:sz w:val="18"/>
              </w:rPr>
              <w:t>ChatGPT (OpenAI)</w:t>
            </w:r>
          </w:p>
        </w:tc>
        <w:tc>
          <w:tcPr>
            <w:tcW w:type="dxa" w:w="3135"/>
          </w:tcPr>
          <w:p>
            <w:r/>
            <w:r>
              <w:rPr>
                <w:rFonts w:ascii="Calibri" w:hAnsi="Calibri"/>
                <w:sz w:val="18"/>
              </w:rPr>
              <w:t>Quick tasks, voice mode, image generation</w:t>
            </w:r>
          </w:p>
        </w:tc>
        <w:tc>
          <w:tcPr>
            <w:tcW w:type="dxa" w:w="3135"/>
          </w:tcPr>
          <w:p>
            <w:r/>
            <w:r>
              <w:rPr>
                <w:rFonts w:ascii="Calibri" w:hAnsi="Calibri"/>
                <w:sz w:val="18"/>
              </w:rPr>
              <w:t>$20/mo</w:t>
            </w:r>
          </w:p>
        </w:tc>
      </w:tr>
      <w:tr>
        <w:tc>
          <w:tcPr>
            <w:tcW w:type="dxa" w:w="3135"/>
          </w:tcPr>
          <w:p>
            <w:r/>
            <w:r>
              <w:rPr>
                <w:rFonts w:ascii="Calibri" w:hAnsi="Calibri"/>
                <w:sz w:val="18"/>
              </w:rPr>
              <w:t>Perplexity</w:t>
            </w:r>
          </w:p>
        </w:tc>
        <w:tc>
          <w:tcPr>
            <w:tcW w:type="dxa" w:w="3135"/>
          </w:tcPr>
          <w:p>
            <w:r/>
            <w:r>
              <w:rPr>
                <w:rFonts w:ascii="Calibri" w:hAnsi="Calibri"/>
                <w:sz w:val="18"/>
              </w:rPr>
              <w:t>Real-time research, news, fact-checking with citations</w:t>
            </w:r>
          </w:p>
        </w:tc>
        <w:tc>
          <w:tcPr>
            <w:tcW w:type="dxa" w:w="3135"/>
          </w:tcPr>
          <w:p>
            <w:r/>
            <w:r>
              <w:rPr>
                <w:rFonts w:ascii="Calibri" w:hAnsi="Calibri"/>
                <w:sz w:val="18"/>
              </w:rPr>
              <w:t>$20/mo</w:t>
            </w:r>
          </w:p>
        </w:tc>
      </w:tr>
      <w:tr>
        <w:tc>
          <w:tcPr>
            <w:tcW w:type="dxa" w:w="3135"/>
          </w:tcPr>
          <w:p>
            <w:r/>
            <w:r>
              <w:rPr>
                <w:rFonts w:ascii="Calibri" w:hAnsi="Calibri"/>
                <w:sz w:val="18"/>
              </w:rPr>
              <w:t>Gemini (Google)</w:t>
            </w:r>
          </w:p>
        </w:tc>
        <w:tc>
          <w:tcPr>
            <w:tcW w:type="dxa" w:w="3135"/>
          </w:tcPr>
          <w:p>
            <w:r/>
            <w:r>
              <w:rPr>
                <w:rFonts w:ascii="Calibri" w:hAnsi="Calibri"/>
                <w:sz w:val="18"/>
              </w:rPr>
              <w:t>Google Workspace integration, massive documents</w:t>
            </w:r>
          </w:p>
        </w:tc>
        <w:tc>
          <w:tcPr>
            <w:tcW w:type="dxa" w:w="3135"/>
          </w:tcPr>
          <w:p>
            <w:r/>
            <w:r>
              <w:rPr>
                <w:rFonts w:ascii="Calibri" w:hAnsi="Calibri"/>
                <w:sz w:val="18"/>
              </w:rPr>
              <w:t>$20/mo</w:t>
            </w:r>
          </w:p>
        </w:tc>
      </w:tr>
      <w:tr>
        <w:tc>
          <w:tcPr>
            <w:tcW w:type="dxa" w:w="3135"/>
          </w:tcPr>
          <w:p>
            <w:r/>
            <w:r>
              <w:rPr>
                <w:rFonts w:ascii="Calibri" w:hAnsi="Calibri"/>
                <w:sz w:val="18"/>
              </w:rPr>
              <w:t>Microsoft Copilot</w:t>
            </w:r>
          </w:p>
        </w:tc>
        <w:tc>
          <w:tcPr>
            <w:tcW w:type="dxa" w:w="3135"/>
          </w:tcPr>
          <w:p>
            <w:r/>
            <w:r>
              <w:rPr>
                <w:rFonts w:ascii="Calibri" w:hAnsi="Calibri"/>
                <w:sz w:val="18"/>
              </w:rPr>
              <w:t>PowerPoint, Excel, Teams meetings, Outlook</w:t>
            </w:r>
          </w:p>
        </w:tc>
        <w:tc>
          <w:tcPr>
            <w:tcW w:type="dxa" w:w="3135"/>
          </w:tcPr>
          <w:p>
            <w:r/>
            <w:r>
              <w:rPr>
                <w:rFonts w:ascii="Calibri" w:hAnsi="Calibri"/>
                <w:sz w:val="18"/>
              </w:rPr>
              <w:t>$30/mo</w:t>
            </w:r>
          </w:p>
        </w:tc>
      </w:tr>
    </w:tbl>
    <w:p/>
    <w:p>
      <w:pPr/>
      <w:r>
        <w:rPr>
          <w:b/>
        </w:rPr>
        <w:t>Total investment: ~$110/month. ROI: 5-10 hours/week of executive time.</w:t>
      </w:r>
    </w:p>
    <w:p>
      <w:pPr>
        <w:spacing w:before="120" w:after="120"/>
      </w:pPr>
    </w:p>
    <w:p>
      <w:pPr>
        <w:pStyle w:val="Heading2"/>
      </w:pPr>
      <w:r>
        <w:t>7 Highest-ROI Use Cases</w:t>
      </w:r>
    </w:p>
    <w:p>
      <w:pPr>
        <w:pStyle w:val="ListNumber"/>
      </w:pPr>
      <w:r>
        <w:rPr>
          <w:b/>
        </w:rPr>
        <w:t>Morning Briefing</w:t>
      </w:r>
      <w:r>
        <w:t xml:space="preserve"> — Replace 45 min of Bloomberg + CNBC + Twitter with a 3-min structured briefing</w:t>
      </w:r>
    </w:p>
    <w:p>
      <w:pPr>
        <w:pStyle w:val="ListNumber"/>
      </w:pPr>
      <w:r>
        <w:rPr>
          <w:b/>
        </w:rPr>
        <w:t>Red-Team Every Major Decision</w:t>
      </w:r>
      <w:r>
        <w:t xml:space="preserve"> — Force AI to argue against your position before you commit</w:t>
      </w:r>
    </w:p>
    <w:p>
      <w:pPr>
        <w:pStyle w:val="ListNumber"/>
      </w:pPr>
      <w:r>
        <w:rPr>
          <w:b/>
        </w:rPr>
        <w:t>Board Memos in 30 Minutes</w:t>
      </w:r>
      <w:r>
        <w:t xml:space="preserve"> — Recommendation-first format that boards actually want</w:t>
      </w:r>
    </w:p>
    <w:p>
      <w:pPr>
        <w:pStyle w:val="ListNumber"/>
      </w:pPr>
      <w:r>
        <w:rPr>
          <w:b/>
        </w:rPr>
        <w:t>Email Triage</w:t>
      </w:r>
      <w:r>
        <w:t xml:space="preserve"> — Process 200 emails into clear categories with draft responses in 15 minutes</w:t>
      </w:r>
    </w:p>
    <w:p>
      <w:pPr>
        <w:pStyle w:val="ListNumber"/>
      </w:pPr>
      <w:r>
        <w:rPr>
          <w:b/>
        </w:rPr>
        <w:t>Meeting Prep</w:t>
      </w:r>
      <w:r>
        <w:t xml:space="preserve"> — Walk into every meeting with background on attendees, context, and talking points</w:t>
      </w:r>
    </w:p>
    <w:p>
      <w:pPr>
        <w:pStyle w:val="ListNumber"/>
      </w:pPr>
      <w:r>
        <w:rPr>
          <w:b/>
        </w:rPr>
        <w:t>Regulatory Translation</w:t>
      </w:r>
      <w:r>
        <w:t xml:space="preserve"> — Turn dense regulation into plain-English business impact in minutes</w:t>
      </w:r>
    </w:p>
    <w:p>
      <w:pPr>
        <w:pStyle w:val="ListNumber"/>
      </w:pPr>
      <w:r>
        <w:rPr>
          <w:b/>
        </w:rPr>
        <w:t>Town Hall &amp; Speech Prep</w:t>
      </w:r>
      <w:r>
        <w:t xml:space="preserve"> — Complete remarks + Q&amp;A preparation in under an hour</w:t>
      </w:r>
    </w:p>
    <w:p>
      <w:pPr>
        <w:spacing w:before="120" w:after="120"/>
      </w:pPr>
    </w:p>
    <w:p>
      <w:pPr>
        <w:pStyle w:val="Heading2"/>
      </w:pPr>
      <w:r>
        <w:t>5 Compliance Rules — Non-Negotiable</w:t>
      </w:r>
    </w:p>
    <w:p>
      <w:pPr>
        <w:pStyle w:val="ListNumber"/>
      </w:pPr>
      <w:r>
        <w:rPr>
          <w:b/>
        </w:rPr>
        <w:t>Never paste client PII, MNPI, or confidential documents</w:t>
      </w:r>
      <w:r>
        <w:t xml:space="preserve"> into consumer AI tools</w:t>
      </w:r>
    </w:p>
    <w:p>
      <w:pPr>
        <w:pStyle w:val="ListNumber"/>
      </w:pPr>
      <w:r>
        <w:rPr>
          <w:b/>
        </w:rPr>
        <w:t>Anonymize everything</w:t>
      </w:r>
      <w:r>
        <w:t xml:space="preserve"> — "Client A," "Competitor B," remove specific dollar amounts</w:t>
      </w:r>
    </w:p>
    <w:p>
      <w:pPr>
        <w:pStyle w:val="ListNumber"/>
      </w:pPr>
      <w:r>
        <w:rPr>
          <w:b/>
        </w:rPr>
        <w:t>Verify all AI-generated facts</w:t>
      </w:r>
      <w:r>
        <w:t xml:space="preserve"> before including in external documents</w:t>
      </w:r>
    </w:p>
    <w:p>
      <w:pPr>
        <w:pStyle w:val="ListNumber"/>
      </w:pPr>
      <w:r>
        <w:rPr>
          <w:b/>
        </w:rPr>
        <w:t>Use your institution's enterprise AI</w:t>
      </w:r>
      <w:r>
        <w:t xml:space="preserve"> for anything involving sensitive data</w:t>
      </w:r>
    </w:p>
    <w:p>
      <w:pPr>
        <w:pStyle w:val="ListNumber"/>
      </w:pPr>
      <w:r>
        <w:rPr>
          <w:b/>
        </w:rPr>
        <w:t>The Bloomberg Test:</w:t>
      </w:r>
      <w:r>
        <w:t xml:space="preserve"> Before pasting anything, ask — "If this appeared on a Bloomberg terminal, would it be a problem?"</w:t>
      </w:r>
    </w:p>
    <w:p>
      <w:r>
        <w:br w:type="page"/>
      </w:r>
    </w:p>
    <w:p>
      <w:pPr>
        <w:pStyle w:val="Heading1"/>
      </w:pPr>
      <w:r>
        <w:t>Part 1: Your AI Toolkit — Detailed Profiles</w:t>
      </w:r>
    </w:p>
    <w:p>
      <w:pPr>
        <w:pStyle w:val="Heading2"/>
      </w:pPr>
      <w:r>
        <w:t>Claude (Anthropic) — Your Primary Strategic AI</w:t>
      </w:r>
    </w:p>
    <w:p>
      <w:pPr/>
      <w:r>
        <w:rPr>
          <w:b/>
        </w:rPr>
        <w:t>What it is:</w:t>
      </w:r>
      <w:r>
        <w:t xml:space="preserve"> The most capable AI for complex reasoning, analysis, and long-form writing. Claude Opus 4.6 is the flagship; Sonnet 4.6 is 95% as good at half the cost.</w:t>
      </w:r>
    </w:p>
    <w:p>
      <w:pPr/>
      <w:r>
        <w:rPr>
          <w:b/>
        </w:rPr>
        <w:t>Best at:</w:t>
      </w:r>
    </w:p>
    <w:p>
      <w:pPr>
        <w:pStyle w:val="ListBullet"/>
      </w:pPr>
      <w:r>
        <w:t>Complex strategic analysis — red-teaming decisions, scenario planning, second-order effects</w:t>
      </w:r>
    </w:p>
    <w:p>
      <w:pPr>
        <w:pStyle w:val="ListBullet"/>
      </w:pPr>
      <w:r>
        <w:t>Long, nuanced writing — board memos, speeches, earnings narratives, sensitive communications</w:t>
      </w:r>
    </w:p>
    <w:p>
      <w:pPr>
        <w:pStyle w:val="ListBullet"/>
      </w:pPr>
      <w:r>
        <w:t>Financial analysis — leads on dedicated financial analysis benchmarks</w:t>
      </w:r>
    </w:p>
    <w:p>
      <w:pPr>
        <w:pStyle w:val="ListBullet"/>
      </w:pPr>
      <w:r>
        <w:t>Following sophisticated multi-step instructions with precision</w:t>
      </w:r>
    </w:p>
    <w:p>
      <w:pPr>
        <w:pStyle w:val="ListBullet"/>
      </w:pPr>
      <w:r>
        <w:t>Honest, calibrated outputs — tells you when it is uncertain instead of making things up</w:t>
      </w:r>
    </w:p>
    <w:p>
      <w:pPr/>
      <w:r>
        <w:rPr>
          <w:b/>
        </w:rPr>
        <w:t>When to reach for it:</w:t>
      </w:r>
      <w:r>
        <w:t xml:space="preserve"> Drafting anything for the board, regulators, or public. Analyzing complex decisions. Preparing for difficult conversations. Any prompt from the Work section of this guide.</w:t>
      </w:r>
    </w:p>
    <w:p>
      <w:pPr/>
      <w:r>
        <w:rPr>
          <w:b/>
        </w:rPr>
        <w:t>Limitations:</w:t>
      </w:r>
      <w:r>
        <w:t xml:space="preserve"> No real-time internet access. Use Perplexity for current data.</w:t>
      </w:r>
    </w:p>
    <w:p>
      <w:pPr/>
      <w:r>
        <w:rPr>
          <w:b/>
        </w:rPr>
        <w:t>Plan:</w:t>
      </w:r>
      <w:r>
        <w:t xml:space="preserve"> Pro — $20/month</w:t>
      </w:r>
    </w:p>
    <w:p>
      <w:pPr/>
      <w:r>
        <w:rPr>
          <w:b/>
        </w:rPr>
        <w:t>Killer Tip:</w:t>
      </w:r>
      <w:r>
        <w:t xml:space="preserve"> Start any strategic prompt with "Think step by step before answering." Claude will use extended thinking to reason through your problem before responding.</w:t>
      </w:r>
    </w:p>
    <w:p>
      <w:pPr>
        <w:spacing w:before="120" w:after="120"/>
      </w:pPr>
    </w:p>
    <w:p>
      <w:pPr>
        <w:pStyle w:val="Heading2"/>
      </w:pPr>
      <w:r>
        <w:t>ChatGPT (OpenAI) — Your Versatile Daily Driver</w:t>
      </w:r>
    </w:p>
    <w:p>
      <w:pPr/>
      <w:r>
        <w:rPr>
          <w:b/>
        </w:rPr>
        <w:t>What it is:</w:t>
      </w:r>
      <w:r>
        <w:t xml:space="preserve"> The most widely used AI assistant. GPT-5.2 has 3 speed tiers: Instant (fast), Thinking (reasoning), and Pro (maximum capability with 2M context).</w:t>
      </w:r>
    </w:p>
    <w:p>
      <w:pPr/>
      <w:r>
        <w:rPr>
          <w:b/>
        </w:rPr>
        <w:t>Best at:</w:t>
      </w:r>
    </w:p>
    <w:p>
      <w:pPr>
        <w:pStyle w:val="ListBullet"/>
      </w:pPr>
      <w:r>
        <w:t>General-purpose tasks — quick questions, brainstorming, formatting, calculations</w:t>
      </w:r>
    </w:p>
    <w:p>
      <w:pPr>
        <w:pStyle w:val="ListBullet"/>
      </w:pPr>
      <w:r>
        <w:t>Voice conversations — the best voice mode of any AI (talk while commuting)</w:t>
      </w:r>
    </w:p>
    <w:p>
      <w:pPr>
        <w:pStyle w:val="ListBullet"/>
      </w:pPr>
      <w:r>
        <w:t>Image generation — DALL-E integration creates visuals on demand</w:t>
      </w:r>
    </w:p>
    <w:p>
      <w:pPr>
        <w:pStyle w:val="ListBullet"/>
      </w:pPr>
      <w:r>
        <w:t>Tool chaining — browse web, run code, and create documents in one flow</w:t>
      </w:r>
    </w:p>
    <w:p>
      <w:pPr>
        <w:pStyle w:val="ListBullet"/>
      </w:pPr>
      <w:r>
        <w:t>Custom GPTs — specialized assistants for specific workflows</w:t>
      </w:r>
    </w:p>
    <w:p>
      <w:pPr/>
      <w:r>
        <w:rPr>
          <w:b/>
        </w:rPr>
        <w:t>Plan:</w:t>
      </w:r>
      <w:r>
        <w:t xml:space="preserve"> Plus — $20/month</w:t>
      </w:r>
    </w:p>
    <w:p>
      <w:pPr/>
      <w:r>
        <w:rPr>
          <w:b/>
        </w:rPr>
        <w:t>Killer Tip:</w:t>
      </w:r>
      <w:r>
        <w:t xml:space="preserve"> Use voice mode during your commute. Say "I'm going to think out loud about a problem — ask me clarifying questions as I go."</w:t>
      </w:r>
    </w:p>
    <w:p>
      <w:pPr>
        <w:spacing w:before="120" w:after="120"/>
      </w:pPr>
    </w:p>
    <w:p>
      <w:pPr>
        <w:pStyle w:val="Heading2"/>
      </w:pPr>
      <w:r>
        <w:t>Perplexity — AI-Powered Research Engine</w:t>
      </w:r>
    </w:p>
    <w:p>
      <w:pPr/>
      <w:r>
        <w:rPr>
          <w:b/>
        </w:rPr>
        <w:t>What it is:</w:t>
      </w:r>
      <w:r>
        <w:t xml:space="preserve"> An AI that searches the internet in real-time and synthesizes findings with citations. Google Search rebuilt with AI at the core.</w:t>
      </w:r>
    </w:p>
    <w:p>
      <w:pPr/>
      <w:r>
        <w:rPr>
          <w:b/>
        </w:rPr>
        <w:t>Best at:</w:t>
      </w:r>
    </w:p>
    <w:p>
      <w:pPr>
        <w:pStyle w:val="ListBullet"/>
      </w:pPr>
      <w:r>
        <w:t>Real-time research — current market data, breaking news, recent events</w:t>
      </w:r>
    </w:p>
    <w:p>
      <w:pPr>
        <w:pStyle w:val="ListBullet"/>
      </w:pPr>
      <w:r>
        <w:t>Cited answers — every claim links to a source you can verify</w:t>
      </w:r>
    </w:p>
    <w:p>
      <w:pPr>
        <w:pStyle w:val="ListBullet"/>
      </w:pPr>
      <w:r>
        <w:t>Rapid fact-checking — "Is this claim true?" with evidence</w:t>
      </w:r>
    </w:p>
    <w:p>
      <w:pPr>
        <w:pStyle w:val="ListBullet"/>
      </w:pPr>
      <w:r>
        <w:t>Competitive intelligence — real-time data on companies, people, trends</w:t>
      </w:r>
    </w:p>
    <w:p>
      <w:pPr/>
      <w:r>
        <w:rPr>
          <w:b/>
        </w:rPr>
        <w:t>Plan:</w:t>
      </w:r>
      <w:r>
        <w:t xml:space="preserve"> Pro — $20/month</w:t>
      </w:r>
    </w:p>
    <w:p>
      <w:pPr/>
      <w:r>
        <w:rPr>
          <w:b/>
        </w:rPr>
        <w:t>Killer Tip:</w:t>
      </w:r>
      <w:r>
        <w:t xml:space="preserve"> Create a "Collection" for your industry. Add articles and sources over time. Ask questions scoped to your collection — it becomes a personalized intelligence system.</w:t>
      </w:r>
    </w:p>
    <w:p>
      <w:pPr>
        <w:spacing w:before="120" w:after="120"/>
      </w:pPr>
    </w:p>
    <w:p>
      <w:pPr>
        <w:pStyle w:val="Heading2"/>
      </w:pPr>
      <w:r>
        <w:t>Gemini (Google) — Your Google Ecosystem AI</w:t>
      </w:r>
    </w:p>
    <w:p>
      <w:pPr/>
      <w:r>
        <w:rPr>
          <w:b/>
        </w:rPr>
        <w:t>What it is:</w:t>
      </w:r>
      <w:r>
        <w:t xml:space="preserve"> Google's AI integrated across Gmail, Docs, Sheets, and Slides. Gemini 3 Pro has a 1M token context window.</w:t>
      </w:r>
    </w:p>
    <w:p>
      <w:pPr/>
      <w:r>
        <w:rPr>
          <w:b/>
        </w:rPr>
        <w:t>Best at:</w:t>
      </w:r>
    </w:p>
    <w:p>
      <w:pPr>
        <w:pStyle w:val="ListBullet"/>
      </w:pPr>
      <w:r>
        <w:t>Google Workspace integration — summarize Gmail threads, draft in Docs, analyze Sheets</w:t>
      </w:r>
    </w:p>
    <w:p>
      <w:pPr>
        <w:pStyle w:val="ListBullet"/>
      </w:pPr>
      <w:r>
        <w:t>Massive context — upload entire 500-page documents and ask questions</w:t>
      </w:r>
    </w:p>
    <w:p>
      <w:pPr>
        <w:pStyle w:val="ListBullet"/>
      </w:pPr>
      <w:r>
        <w:t>Multimodal — process video, images, and audio natively</w:t>
      </w:r>
    </w:p>
    <w:p>
      <w:pPr>
        <w:pStyle w:val="ListBullet"/>
      </w:pPr>
      <w:r>
        <w:t>Real-time information — connected to Google Search</w:t>
      </w:r>
    </w:p>
    <w:p>
      <w:pPr/>
      <w:r>
        <w:rPr>
          <w:b/>
        </w:rPr>
        <w:t>Plan:</w:t>
      </w:r>
      <w:r>
        <w:t xml:space="preserve"> Google One AI Premium — $19.99/month</w:t>
      </w:r>
    </w:p>
    <w:p>
      <w:pPr/>
      <w:r>
        <w:rPr>
          <w:b/>
        </w:rPr>
        <w:t>Killer Tip:</w:t>
      </w:r>
      <w:r>
        <w:t xml:space="preserve"> Upload a full earnings transcript (50+ pages) and ask "What did the CEO commit to that they didn't commit to last quarter?"</w:t>
      </w:r>
    </w:p>
    <w:p>
      <w:pPr>
        <w:spacing w:before="120" w:after="120"/>
      </w:pPr>
    </w:p>
    <w:p>
      <w:pPr>
        <w:pStyle w:val="Heading2"/>
      </w:pPr>
      <w:r>
        <w:t>Microsoft Copilot — AI Inside Office</w:t>
      </w:r>
    </w:p>
    <w:p>
      <w:pPr/>
      <w:r>
        <w:rPr>
          <w:b/>
        </w:rPr>
        <w:t>What it is:</w:t>
      </w:r>
      <w:r>
        <w:t xml:space="preserve"> AI embedded directly in Word, Excel, PowerPoint, Outlook, and Teams. Powered by OpenAI models with enterprise security.</w:t>
      </w:r>
    </w:p>
    <w:p>
      <w:pPr/>
      <w:r>
        <w:rPr>
          <w:b/>
        </w:rPr>
        <w:t>Best at:</w:t>
      </w:r>
    </w:p>
    <w:p>
      <w:pPr>
        <w:pStyle w:val="ListBullet"/>
      </w:pPr>
      <w:r>
        <w:t>PowerPoint — create presentation drafts from prompts or documents</w:t>
      </w:r>
    </w:p>
    <w:p>
      <w:pPr>
        <w:pStyle w:val="ListBullet"/>
      </w:pPr>
      <w:r>
        <w:t>Excel — analyze data, create formulas, build charts using natural language</w:t>
      </w:r>
    </w:p>
    <w:p>
      <w:pPr>
        <w:pStyle w:val="ListBullet"/>
      </w:pPr>
      <w:r>
        <w:t>Outlook — summarize email threads, draft responses, prioritize inbox</w:t>
      </w:r>
    </w:p>
    <w:p>
      <w:pPr>
        <w:pStyle w:val="ListBullet"/>
      </w:pPr>
      <w:r>
        <w:t>Teams — meeting summaries, action item extraction, follow-up drafts</w:t>
      </w:r>
    </w:p>
    <w:p>
      <w:pPr/>
      <w:r>
        <w:rPr>
          <w:b/>
        </w:rPr>
        <w:t>Plan:</w:t>
      </w:r>
      <w:r>
        <w:t xml:space="preserve"> M365 Copilot — $30/user/month</w:t>
      </w:r>
    </w:p>
    <w:p>
      <w:pPr/>
      <w:r>
        <w:rPr>
          <w:b/>
        </w:rPr>
        <w:t>Killer Tip:</w:t>
      </w:r>
      <w:r>
        <w:t xml:space="preserve"> After any Teams meeting, ask Copilot "What did [person] commit to?" and "What decisions were made?" — instant accountability.</w:t>
      </w:r>
    </w:p>
    <w:p>
      <w:r>
        <w:br w:type="page"/>
      </w:r>
    </w:p>
    <w:p>
      <w:pPr>
        <w:pStyle w:val="Heading2"/>
      </w:pPr>
      <w:r>
        <w:t>"Which AI Do I Use?" — Quick Reference Matrix</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I need to...</w:t>
            </w:r>
          </w:p>
        </w:tc>
        <w:tc>
          <w:tcPr>
            <w:tcW w:type="dxa" w:w="3135"/>
          </w:tcPr>
          <w:p>
            <w:r/>
            <w:r>
              <w:rPr>
                <w:rFonts w:ascii="Calibri" w:hAnsi="Calibri"/>
                <w:b/>
                <w:sz w:val="19"/>
              </w:rPr>
              <w:t>Open this</w:t>
            </w:r>
          </w:p>
        </w:tc>
        <w:tc>
          <w:tcPr>
            <w:tcW w:type="dxa" w:w="3135"/>
          </w:tcPr>
          <w:p>
            <w:r/>
            <w:r>
              <w:rPr>
                <w:rFonts w:ascii="Calibri" w:hAnsi="Calibri"/>
                <w:b/>
                <w:sz w:val="19"/>
              </w:rPr>
              <w:t>Why</w:t>
            </w:r>
          </w:p>
        </w:tc>
      </w:tr>
      <w:tr>
        <w:tc>
          <w:tcPr>
            <w:tcW w:type="dxa" w:w="3135"/>
          </w:tcPr>
          <w:p>
            <w:r/>
            <w:r>
              <w:rPr>
                <w:rFonts w:ascii="Calibri" w:hAnsi="Calibri"/>
                <w:sz w:val="18"/>
              </w:rPr>
              <w:t>Draft a board memo or executive communication</w:t>
            </w:r>
          </w:p>
        </w:tc>
        <w:tc>
          <w:tcPr>
            <w:tcW w:type="dxa" w:w="3135"/>
          </w:tcPr>
          <w:p>
            <w:r/>
            <w:r>
              <w:rPr>
                <w:rFonts w:ascii="Calibri" w:hAnsi="Calibri"/>
                <w:sz w:val="18"/>
              </w:rPr>
              <w:t>Claude</w:t>
            </w:r>
          </w:p>
        </w:tc>
        <w:tc>
          <w:tcPr>
            <w:tcW w:type="dxa" w:w="3135"/>
          </w:tcPr>
          <w:p>
            <w:r/>
            <w:r>
              <w:rPr>
                <w:rFonts w:ascii="Calibri" w:hAnsi="Calibri"/>
                <w:sz w:val="18"/>
              </w:rPr>
              <w:t>Best writing quality and instruction-following</w:t>
            </w:r>
          </w:p>
        </w:tc>
      </w:tr>
      <w:tr>
        <w:tc>
          <w:tcPr>
            <w:tcW w:type="dxa" w:w="3135"/>
          </w:tcPr>
          <w:p>
            <w:r/>
            <w:r>
              <w:rPr>
                <w:rFonts w:ascii="Calibri" w:hAnsi="Calibri"/>
                <w:sz w:val="18"/>
              </w:rPr>
              <w:t>Red-team a decision or analyze strategy</w:t>
            </w:r>
          </w:p>
        </w:tc>
        <w:tc>
          <w:tcPr>
            <w:tcW w:type="dxa" w:w="3135"/>
          </w:tcPr>
          <w:p>
            <w:r/>
            <w:r>
              <w:rPr>
                <w:rFonts w:ascii="Calibri" w:hAnsi="Calibri"/>
                <w:sz w:val="18"/>
              </w:rPr>
              <w:t>Claude</w:t>
            </w:r>
          </w:p>
        </w:tc>
        <w:tc>
          <w:tcPr>
            <w:tcW w:type="dxa" w:w="3135"/>
          </w:tcPr>
          <w:p>
            <w:r/>
            <w:r>
              <w:rPr>
                <w:rFonts w:ascii="Calibri" w:hAnsi="Calibri"/>
                <w:sz w:val="18"/>
              </w:rPr>
              <w:t>Most rigorous reasoning, will push back honestly</w:t>
            </w:r>
          </w:p>
        </w:tc>
      </w:tr>
      <w:tr>
        <w:tc>
          <w:tcPr>
            <w:tcW w:type="dxa" w:w="3135"/>
          </w:tcPr>
          <w:p>
            <w:r/>
            <w:r>
              <w:rPr>
                <w:rFonts w:ascii="Calibri" w:hAnsi="Calibri"/>
                <w:sz w:val="18"/>
              </w:rPr>
              <w:t>Get the latest news or real-time data</w:t>
            </w:r>
          </w:p>
        </w:tc>
        <w:tc>
          <w:tcPr>
            <w:tcW w:type="dxa" w:w="3135"/>
          </w:tcPr>
          <w:p>
            <w:r/>
            <w:r>
              <w:rPr>
                <w:rFonts w:ascii="Calibri" w:hAnsi="Calibri"/>
                <w:sz w:val="18"/>
              </w:rPr>
              <w:t>Perplexity</w:t>
            </w:r>
          </w:p>
        </w:tc>
        <w:tc>
          <w:tcPr>
            <w:tcW w:type="dxa" w:w="3135"/>
          </w:tcPr>
          <w:p>
            <w:r/>
            <w:r>
              <w:rPr>
                <w:rFonts w:ascii="Calibri" w:hAnsi="Calibri"/>
                <w:sz w:val="18"/>
              </w:rPr>
              <w:t>Real-time search with cited sources</w:t>
            </w:r>
          </w:p>
        </w:tc>
      </w:tr>
      <w:tr>
        <w:tc>
          <w:tcPr>
            <w:tcW w:type="dxa" w:w="3135"/>
          </w:tcPr>
          <w:p>
            <w:r/>
            <w:r>
              <w:rPr>
                <w:rFonts w:ascii="Calibri" w:hAnsi="Calibri"/>
                <w:sz w:val="18"/>
              </w:rPr>
              <w:t>Prepare for a meeting with someone</w:t>
            </w:r>
          </w:p>
        </w:tc>
        <w:tc>
          <w:tcPr>
            <w:tcW w:type="dxa" w:w="3135"/>
          </w:tcPr>
          <w:p>
            <w:r/>
            <w:r>
              <w:rPr>
                <w:rFonts w:ascii="Calibri" w:hAnsi="Calibri"/>
                <w:sz w:val="18"/>
              </w:rPr>
              <w:t>Perplexity</w:t>
            </w:r>
          </w:p>
        </w:tc>
        <w:tc>
          <w:tcPr>
            <w:tcW w:type="dxa" w:w="3135"/>
          </w:tcPr>
          <w:p>
            <w:r/>
            <w:r>
              <w:rPr>
                <w:rFonts w:ascii="Calibri" w:hAnsi="Calibri"/>
                <w:sz w:val="18"/>
              </w:rPr>
              <w:t>Real-time background research on people/companies</w:t>
            </w:r>
          </w:p>
        </w:tc>
      </w:tr>
      <w:tr>
        <w:tc>
          <w:tcPr>
            <w:tcW w:type="dxa" w:w="3135"/>
          </w:tcPr>
          <w:p>
            <w:r/>
            <w:r>
              <w:rPr>
                <w:rFonts w:ascii="Calibri" w:hAnsi="Calibri"/>
                <w:sz w:val="18"/>
              </w:rPr>
              <w:t>Create a presentation quickly</w:t>
            </w:r>
          </w:p>
        </w:tc>
        <w:tc>
          <w:tcPr>
            <w:tcW w:type="dxa" w:w="3135"/>
          </w:tcPr>
          <w:p>
            <w:r/>
            <w:r>
              <w:rPr>
                <w:rFonts w:ascii="Calibri" w:hAnsi="Calibri"/>
                <w:sz w:val="18"/>
              </w:rPr>
              <w:t>Copilot</w:t>
            </w:r>
          </w:p>
        </w:tc>
        <w:tc>
          <w:tcPr>
            <w:tcW w:type="dxa" w:w="3135"/>
          </w:tcPr>
          <w:p>
            <w:r/>
            <w:r>
              <w:rPr>
                <w:rFonts w:ascii="Calibri" w:hAnsi="Calibri"/>
                <w:sz w:val="18"/>
              </w:rPr>
              <w:t>Creates PowerPoint natively from prompts</w:t>
            </w:r>
          </w:p>
        </w:tc>
      </w:tr>
      <w:tr>
        <w:tc>
          <w:tcPr>
            <w:tcW w:type="dxa" w:w="3135"/>
          </w:tcPr>
          <w:p>
            <w:r/>
            <w:r>
              <w:rPr>
                <w:rFonts w:ascii="Calibri" w:hAnsi="Calibri"/>
                <w:sz w:val="18"/>
              </w:rPr>
              <w:t>Analyze a spreadsheet</w:t>
            </w:r>
          </w:p>
        </w:tc>
        <w:tc>
          <w:tcPr>
            <w:tcW w:type="dxa" w:w="3135"/>
          </w:tcPr>
          <w:p>
            <w:r/>
            <w:r>
              <w:rPr>
                <w:rFonts w:ascii="Calibri" w:hAnsi="Calibri"/>
                <w:sz w:val="18"/>
              </w:rPr>
              <w:t>Copilot</w:t>
            </w:r>
          </w:p>
        </w:tc>
        <w:tc>
          <w:tcPr>
            <w:tcW w:type="dxa" w:w="3135"/>
          </w:tcPr>
          <w:p>
            <w:r/>
            <w:r>
              <w:rPr>
                <w:rFonts w:ascii="Calibri" w:hAnsi="Calibri"/>
                <w:sz w:val="18"/>
              </w:rPr>
              <w:t>Embedded in Excel, natural language formulas</w:t>
            </w:r>
          </w:p>
        </w:tc>
      </w:tr>
      <w:tr>
        <w:tc>
          <w:tcPr>
            <w:tcW w:type="dxa" w:w="3135"/>
          </w:tcPr>
          <w:p>
            <w:r/>
            <w:r>
              <w:rPr>
                <w:rFonts w:ascii="Calibri" w:hAnsi="Calibri"/>
                <w:sz w:val="18"/>
              </w:rPr>
              <w:t>Summarize a very long document (500+ pages)</w:t>
            </w:r>
          </w:p>
        </w:tc>
        <w:tc>
          <w:tcPr>
            <w:tcW w:type="dxa" w:w="3135"/>
          </w:tcPr>
          <w:p>
            <w:r/>
            <w:r>
              <w:rPr>
                <w:rFonts w:ascii="Calibri" w:hAnsi="Calibri"/>
                <w:sz w:val="18"/>
              </w:rPr>
              <w:t>Gemini</w:t>
            </w:r>
          </w:p>
        </w:tc>
        <w:tc>
          <w:tcPr>
            <w:tcW w:type="dxa" w:w="3135"/>
          </w:tcPr>
          <w:p>
            <w:r/>
            <w:r>
              <w:rPr>
                <w:rFonts w:ascii="Calibri" w:hAnsi="Calibri"/>
                <w:sz w:val="18"/>
              </w:rPr>
              <w:t>1M token context window</w:t>
            </w:r>
          </w:p>
        </w:tc>
      </w:tr>
      <w:tr>
        <w:tc>
          <w:tcPr>
            <w:tcW w:type="dxa" w:w="3135"/>
          </w:tcPr>
          <w:p>
            <w:r/>
            <w:r>
              <w:rPr>
                <w:rFonts w:ascii="Calibri" w:hAnsi="Calibri"/>
                <w:sz w:val="18"/>
              </w:rPr>
              <w:t>Get a meeting summary with action items</w:t>
            </w:r>
          </w:p>
        </w:tc>
        <w:tc>
          <w:tcPr>
            <w:tcW w:type="dxa" w:w="3135"/>
          </w:tcPr>
          <w:p>
            <w:r/>
            <w:r>
              <w:rPr>
                <w:rFonts w:ascii="Calibri" w:hAnsi="Calibri"/>
                <w:sz w:val="18"/>
              </w:rPr>
              <w:t>Copilot</w:t>
            </w:r>
          </w:p>
        </w:tc>
        <w:tc>
          <w:tcPr>
            <w:tcW w:type="dxa" w:w="3135"/>
          </w:tcPr>
          <w:p>
            <w:r/>
            <w:r>
              <w:rPr>
                <w:rFonts w:ascii="Calibri" w:hAnsi="Calibri"/>
                <w:sz w:val="18"/>
              </w:rPr>
              <w:t>Integrated with Teams</w:t>
            </w:r>
          </w:p>
        </w:tc>
      </w:tr>
      <w:tr>
        <w:tc>
          <w:tcPr>
            <w:tcW w:type="dxa" w:w="3135"/>
          </w:tcPr>
          <w:p>
            <w:r/>
            <w:r>
              <w:rPr>
                <w:rFonts w:ascii="Calibri" w:hAnsi="Calibri"/>
                <w:sz w:val="18"/>
              </w:rPr>
              <w:t>Think through a career or life decision</w:t>
            </w:r>
          </w:p>
        </w:tc>
        <w:tc>
          <w:tcPr>
            <w:tcW w:type="dxa" w:w="3135"/>
          </w:tcPr>
          <w:p>
            <w:r/>
            <w:r>
              <w:rPr>
                <w:rFonts w:ascii="Calibri" w:hAnsi="Calibri"/>
                <w:sz w:val="18"/>
              </w:rPr>
              <w:t>Claude</w:t>
            </w:r>
          </w:p>
        </w:tc>
        <w:tc>
          <w:tcPr>
            <w:tcW w:type="dxa" w:w="3135"/>
          </w:tcPr>
          <w:p>
            <w:r/>
            <w:r>
              <w:rPr>
                <w:rFonts w:ascii="Calibri" w:hAnsi="Calibri"/>
                <w:sz w:val="18"/>
              </w:rPr>
              <w:t>Best at nuanced, multi-dimensional analysis</w:t>
            </w:r>
          </w:p>
        </w:tc>
      </w:tr>
      <w:tr>
        <w:tc>
          <w:tcPr>
            <w:tcW w:type="dxa" w:w="3135"/>
          </w:tcPr>
          <w:p>
            <w:r/>
            <w:r>
              <w:rPr>
                <w:rFonts w:ascii="Calibri" w:hAnsi="Calibri"/>
                <w:sz w:val="18"/>
              </w:rPr>
              <w:t>Quick question while commuting (voice)</w:t>
            </w:r>
          </w:p>
        </w:tc>
        <w:tc>
          <w:tcPr>
            <w:tcW w:type="dxa" w:w="3135"/>
          </w:tcPr>
          <w:p>
            <w:r/>
            <w:r>
              <w:rPr>
                <w:rFonts w:ascii="Calibri" w:hAnsi="Calibri"/>
                <w:sz w:val="18"/>
              </w:rPr>
              <w:t>ChatGPT</w:t>
            </w:r>
          </w:p>
        </w:tc>
        <w:tc>
          <w:tcPr>
            <w:tcW w:type="dxa" w:w="3135"/>
          </w:tcPr>
          <w:p>
            <w:r/>
            <w:r>
              <w:rPr>
                <w:rFonts w:ascii="Calibri" w:hAnsi="Calibri"/>
                <w:sz w:val="18"/>
              </w:rPr>
              <w:t>Best voice mode — natural conversation</w:t>
            </w:r>
          </w:p>
        </w:tc>
      </w:tr>
      <w:tr>
        <w:tc>
          <w:tcPr>
            <w:tcW w:type="dxa" w:w="3135"/>
          </w:tcPr>
          <w:p>
            <w:r/>
            <w:r>
              <w:rPr>
                <w:rFonts w:ascii="Calibri" w:hAnsi="Calibri"/>
                <w:sz w:val="18"/>
              </w:rPr>
              <w:t>Generate an image or visual</w:t>
            </w:r>
          </w:p>
        </w:tc>
        <w:tc>
          <w:tcPr>
            <w:tcW w:type="dxa" w:w="3135"/>
          </w:tcPr>
          <w:p>
            <w:r/>
            <w:r>
              <w:rPr>
                <w:rFonts w:ascii="Calibri" w:hAnsi="Calibri"/>
                <w:sz w:val="18"/>
              </w:rPr>
              <w:t>ChatGPT</w:t>
            </w:r>
          </w:p>
        </w:tc>
        <w:tc>
          <w:tcPr>
            <w:tcW w:type="dxa" w:w="3135"/>
          </w:tcPr>
          <w:p>
            <w:r/>
            <w:r>
              <w:rPr>
                <w:rFonts w:ascii="Calibri" w:hAnsi="Calibri"/>
                <w:sz w:val="18"/>
              </w:rPr>
              <w:t>DALL-E integration</w:t>
            </w:r>
          </w:p>
        </w:tc>
      </w:tr>
      <w:tr>
        <w:tc>
          <w:tcPr>
            <w:tcW w:type="dxa" w:w="3135"/>
          </w:tcPr>
          <w:p>
            <w:r/>
            <w:r>
              <w:rPr>
                <w:rFonts w:ascii="Calibri" w:hAnsi="Calibri"/>
                <w:sz w:val="18"/>
              </w:rPr>
              <w:t>Quick brainstorm or casual question</w:t>
            </w:r>
          </w:p>
        </w:tc>
        <w:tc>
          <w:tcPr>
            <w:tcW w:type="dxa" w:w="3135"/>
          </w:tcPr>
          <w:p>
            <w:r/>
            <w:r>
              <w:rPr>
                <w:rFonts w:ascii="Calibri" w:hAnsi="Calibri"/>
                <w:sz w:val="18"/>
              </w:rPr>
              <w:t>ChatGPT</w:t>
            </w:r>
          </w:p>
        </w:tc>
        <w:tc>
          <w:tcPr>
            <w:tcW w:type="dxa" w:w="3135"/>
          </w:tcPr>
          <w:p>
            <w:r/>
            <w:r>
              <w:rPr>
                <w:rFonts w:ascii="Calibri" w:hAnsi="Calibri"/>
                <w:sz w:val="18"/>
              </w:rPr>
              <w:t>Fast, versatile, good for lightweight tasks</w:t>
            </w:r>
          </w:p>
        </w:tc>
      </w:tr>
      <w:tr>
        <w:tc>
          <w:tcPr>
            <w:tcW w:type="dxa" w:w="3135"/>
          </w:tcPr>
          <w:p>
            <w:r/>
            <w:r>
              <w:rPr>
                <w:rFonts w:ascii="Calibri" w:hAnsi="Calibri"/>
                <w:sz w:val="18"/>
              </w:rPr>
              <w:t>Triage and draft email responses</w:t>
            </w:r>
          </w:p>
        </w:tc>
        <w:tc>
          <w:tcPr>
            <w:tcW w:type="dxa" w:w="3135"/>
          </w:tcPr>
          <w:p>
            <w:r/>
            <w:r>
              <w:rPr>
                <w:rFonts w:ascii="Calibri" w:hAnsi="Calibri"/>
                <w:sz w:val="18"/>
              </w:rPr>
              <w:t>Claude</w:t>
            </w:r>
          </w:p>
        </w:tc>
        <w:tc>
          <w:tcPr>
            <w:tcW w:type="dxa" w:w="3135"/>
          </w:tcPr>
          <w:p>
            <w:r/>
            <w:r>
              <w:rPr>
                <w:rFonts w:ascii="Calibri" w:hAnsi="Calibri"/>
                <w:sz w:val="18"/>
              </w:rPr>
              <w:t>Best at matching tone and sensitivity</w:t>
            </w:r>
          </w:p>
        </w:tc>
      </w:tr>
      <w:tr>
        <w:tc>
          <w:tcPr>
            <w:tcW w:type="dxa" w:w="3135"/>
          </w:tcPr>
          <w:p>
            <w:r/>
            <w:r>
              <w:rPr>
                <w:rFonts w:ascii="Calibri" w:hAnsi="Calibri"/>
                <w:sz w:val="18"/>
              </w:rPr>
              <w:t>Research a topic I know nothing about</w:t>
            </w:r>
          </w:p>
        </w:tc>
        <w:tc>
          <w:tcPr>
            <w:tcW w:type="dxa" w:w="3135"/>
          </w:tcPr>
          <w:p>
            <w:r/>
            <w:r>
              <w:rPr>
                <w:rFonts w:ascii="Calibri" w:hAnsi="Calibri"/>
                <w:sz w:val="18"/>
              </w:rPr>
              <w:t>Perplexity → Claude</w:t>
            </w:r>
          </w:p>
        </w:tc>
        <w:tc>
          <w:tcPr>
            <w:tcW w:type="dxa" w:w="3135"/>
          </w:tcPr>
          <w:p>
            <w:r/>
            <w:r>
              <w:rPr>
                <w:rFonts w:ascii="Calibri" w:hAnsi="Calibri"/>
                <w:sz w:val="18"/>
              </w:rPr>
              <w:t>Perplexity for facts, Claude for analysis</w:t>
            </w:r>
          </w:p>
        </w:tc>
      </w:tr>
    </w:tbl>
    <w:p/>
    <w:p>
      <w:pPr>
        <w:spacing w:before="120" w:after="120"/>
      </w:pPr>
    </w:p>
    <w:p>
      <w:pPr>
        <w:pStyle w:val="Heading2"/>
      </w:pPr>
      <w:r>
        <w:t>Rising, Falling, and What's Next</w:t>
      </w:r>
    </w:p>
    <w:p>
      <w:pPr/>
      <w:r>
        <w:rPr>
          <w:b/>
        </w:rPr>
        <w:t>Rising — Worth Watching:</w:t>
      </w:r>
    </w:p>
    <w:p>
      <w:pPr>
        <w:pStyle w:val="ListBullet"/>
      </w:pPr>
      <w:r>
        <w:rPr>
          <w:b/>
        </w:rPr>
        <w:t>NotebookLM (Google)</w:t>
      </w:r>
      <w:r>
        <w:t xml:space="preserve"> — Upload your documents and get AI that only answers from YOUR sources. Eliminates hallucination for document-specific Q&amp;A.</w:t>
      </w:r>
    </w:p>
    <w:p>
      <w:pPr>
        <w:pStyle w:val="ListBullet"/>
      </w:pPr>
      <w:r>
        <w:rPr>
          <w:b/>
        </w:rPr>
        <w:t>Claude in Excel (MCP connectors)</w:t>
      </w:r>
      <w:r>
        <w:t xml:space="preserve"> — Claude now connects to S&amp;P Global, FactSet, PitchBook directly inside spreadsheets.</w:t>
      </w:r>
    </w:p>
    <w:p>
      <w:pPr>
        <w:pStyle w:val="ListBullet"/>
      </w:pPr>
      <w:r>
        <w:rPr>
          <w:b/>
        </w:rPr>
        <w:t>Cursor / Claude Code</w:t>
      </w:r>
      <w:r>
        <w:t xml:space="preserve"> — AI coding tools saving engineering teams 30-50% of development time.</w:t>
      </w:r>
    </w:p>
    <w:p>
      <w:pPr/>
      <w:r>
        <w:rPr>
          <w:b/>
        </w:rPr>
        <w:t>Falling — Skip These:</w:t>
      </w:r>
    </w:p>
    <w:p>
      <w:pPr>
        <w:pStyle w:val="ListBullet"/>
      </w:pPr>
      <w:r>
        <w:t>Standalone AI writing tools (Jasper, Copy.ai, Wordtune) — Overlap entirely with Claude, ChatGPT, and Copilot</w:t>
      </w:r>
    </w:p>
    <w:p>
      <w:pPr>
        <w:pStyle w:val="ListBullet"/>
      </w:pPr>
      <w:r>
        <w:t>AI image generators for business use (Midjourney, DALL·E standalone) — Built-in image generation in ChatGPT and Copilot Designer covers most executive needs</w:t>
      </w:r>
    </w:p>
    <w:p>
      <w:pPr>
        <w:pStyle w:val="ListBullet"/>
      </w:pPr>
      <w:r>
        <w:t>AI search wrappers — Perplexity dominates this category</w:t>
      </w:r>
    </w:p>
    <w:p>
      <w:pPr/>
      <w:r>
        <w:rPr>
          <w:b/>
        </w:rPr>
        <w:t>What's Changing in 6 Months:</w:t>
      </w:r>
    </w:p>
    <w:p>
      <w:pPr>
        <w:pStyle w:val="ListBullet"/>
      </w:pPr>
      <w:r>
        <w:rPr>
          <w:b/>
        </w:rPr>
        <w:t>AI Agents</w:t>
      </w:r>
      <w:r>
        <w:t xml:space="preserve"> — AI that takes multi-step actions (booking travel, filing reports, managing workflows). Early enterprise deployments are live — evaluate pilot use cases for your org now.</w:t>
      </w:r>
    </w:p>
    <w:p>
      <w:pPr>
        <w:pStyle w:val="ListBullet"/>
      </w:pPr>
      <w:r>
        <w:rPr>
          <w:b/>
        </w:rPr>
        <w:t>Enterprise AI Governance</w:t>
      </w:r>
      <w:r>
        <w:t xml:space="preserve"> — Regulators formalizing AI use expectations for banks. Get ahead of this now.</w:t>
      </w:r>
    </w:p>
    <w:p>
      <w:pPr>
        <w:pStyle w:val="ListBullet"/>
      </w:pPr>
      <w:r>
        <w:rPr>
          <w:b/>
        </w:rPr>
        <w:t>Personalized AI</w:t>
      </w:r>
      <w:r>
        <w:t xml:space="preserve"> — Models getting better at remembering your preferences, style, and context across conversations.</w:t>
      </w:r>
    </w:p>
    <w:p>
      <w:r>
        <w:br w:type="page"/>
      </w:r>
    </w:p>
    <w:p>
      <w:pPr>
        <w:pStyle w:val="Heading1"/>
      </w:pPr>
      <w:r>
        <w:t>Part 2: Work Prompts — Professional Prompt Library</w:t>
      </w:r>
    </w:p>
    <w:p>
      <w:pPr>
        <w:pStyle w:val="BlockQuote"/>
      </w:pPr>
      <w:r>
        <w:t>44 copy-ready prompts across 7 categories. Each prompt is designed for senior executives. Copy and paste directly — replace [BRACKETED ITEMS] with your specifics.</w:t>
      </w:r>
    </w:p>
    <w:p>
      <w:pPr>
        <w:spacing w:before="120" w:after="120"/>
      </w:pPr>
    </w:p>
    <w:p>
      <w:pPr>
        <w:pStyle w:val="Heading2"/>
      </w:pPr>
      <w:r>
        <w:t>Category 1: Decisions &amp; Strategy (8 Prompts)</w:t>
      </w:r>
    </w:p>
    <w:p>
      <w:pPr>
        <w:pStyle w:val="Heading3"/>
      </w:pPr>
      <w:r>
        <w:t>1. Red-Team Any Decision</w:t>
      </w:r>
    </w:p>
    <w:p>
      <w:pPr/>
      <w:r>
        <w:rPr>
          <w:b/>
        </w:rPr>
        <w:t>Level:</w:t>
      </w:r>
      <w:r>
        <w:t xml:space="preserve"> 30 min | </w:t>
      </w:r>
      <w:r>
        <w:rPr>
          <w:b/>
        </w:rPr>
        <w:t>Best Model:</w:t>
      </w:r>
      <w:r>
        <w:t xml:space="preserve"> Claude</w:t>
      </w:r>
    </w:p>
    <w:p>
      <w:pPr/>
      <w:r>
        <w:rPr>
          <w:i/>
        </w:rPr>
        <w:t>Forces you to confront the strongest arguments against your position before committing.</w:t>
      </w:r>
    </w:p>
    <w:p>
      <w:pPr>
        <w:pStyle w:val="BlockQuote"/>
      </w:pPr>
      <w:r>
        <w:t>You are a senior risk advisor with 30 years of experience in financial services. I am a senior executive about to make the following decision:</w:t>
      </w:r>
    </w:p>
    <w:p>
      <w:pPr>
        <w:pStyle w:val="BlockQuote"/>
      </w:pPr>
      <w:r>
        <w:t>[DESCRIBE YOUR DECISION IN 2-3 SENTENCES]</w:t>
      </w:r>
    </w:p>
    <w:p>
      <w:pPr>
        <w:pStyle w:val="BlockQuote"/>
      </w:pPr>
      <w:r>
        <w:t>Your job is to argue AGAINST this decision with maximum intellectual rigor. You must:</w:t>
      </w:r>
    </w:p>
    <w:p>
      <w:pPr>
        <w:pStyle w:val="BlockQuote"/>
      </w:pPr>
      <w:r>
        <w:t>1. Identify the 3 strongest arguments against proceeding</w:t>
      </w:r>
    </w:p>
    <w:p>
      <w:pPr>
        <w:pStyle w:val="BlockQuote"/>
      </w:pPr>
      <w:r>
        <w:t>2. Name the hidden assumptions I am likely making</w:t>
      </w:r>
    </w:p>
    <w:p>
      <w:pPr>
        <w:pStyle w:val="BlockQuote"/>
      </w:pPr>
      <w:r>
        <w:t>3. Describe the worst realistic scenario — not worst possible, worst PROBABLE</w:t>
      </w:r>
    </w:p>
    <w:p>
      <w:pPr>
        <w:pStyle w:val="BlockQuote"/>
      </w:pPr>
      <w:r>
        <w:t>4. Identify who on the board, among regulators, or in the market would object, and articulate their strongest argument</w:t>
      </w:r>
    </w:p>
    <w:p>
      <w:pPr>
        <w:pStyle w:val="BlockQuote"/>
      </w:pPr>
      <w:r>
        <w:t>5. Tell me what information, if it were available, would change your assessment</w:t>
      </w:r>
    </w:p>
    <w:p>
      <w:pPr>
        <w:pStyle w:val="BlockQuote"/>
      </w:pPr>
      <w:r>
        <w:t>Do NOT hedge. Be direct and forceful in your opposition. I need your honest pushback, not diplomacy.</w:t>
      </w:r>
    </w:p>
    <w:p>
      <w:pPr>
        <w:pStyle w:val="BlockQuote"/>
      </w:pPr>
      <w:r>
        <w:t>After making your case, rate the decision 1-10 for risk-adjusted merit and explain the rating.</w:t>
      </w:r>
    </w:p>
    <w:p>
      <w:pPr>
        <w:spacing w:before="120" w:after="120"/>
      </w:pPr>
    </w:p>
    <w:p>
      <w:pPr>
        <w:pStyle w:val="Heading3"/>
      </w:pPr>
      <w:r>
        <w:t>2. Second-Order Effects Analysis</w:t>
      </w:r>
    </w:p>
    <w:p>
      <w:pPr/>
      <w:r>
        <w:rPr>
          <w:b/>
        </w:rPr>
        <w:t>Level:</w:t>
      </w:r>
      <w:r>
        <w:t xml:space="preserve"> 10 min | </w:t>
      </w:r>
      <w:r>
        <w:rPr>
          <w:b/>
        </w:rPr>
        <w:t>Best Model:</w:t>
      </w:r>
      <w:r>
        <w:t xml:space="preserve"> Claude</w:t>
      </w:r>
    </w:p>
    <w:p>
      <w:pPr/>
      <w:r>
        <w:rPr>
          <w:i/>
        </w:rPr>
        <w:t>Maps the cascading consequences most leaders miss — the downstream effects that create the real risk or upside.</w:t>
      </w:r>
    </w:p>
    <w:p>
      <w:pPr>
        <w:pStyle w:val="BlockQuote"/>
      </w:pPr>
      <w:r>
        <w:t>I am a senior executive at a major organization. We are considering the following action:</w:t>
      </w:r>
    </w:p>
    <w:p>
      <w:pPr>
        <w:pStyle w:val="BlockQuote"/>
      </w:pPr>
      <w:r>
        <w:t>[DESCRIBE THE ACTION OR DECISION]</w:t>
      </w:r>
    </w:p>
    <w:p>
      <w:pPr>
        <w:pStyle w:val="BlockQuote"/>
      </w:pPr>
      <w:r>
        <w:t>Map the second- and third-order effects across these dimensions:</w:t>
      </w:r>
    </w:p>
    <w:p>
      <w:pPr>
        <w:pStyle w:val="BlockQuote"/>
      </w:pPr>
      <w:r>
        <w:t>1. INTERNAL: How will this change behavior in business lines, risk, compliance, technology, and talent?</w:t>
      </w:r>
    </w:p>
    <w:p>
      <w:pPr>
        <w:pStyle w:val="BlockQuote"/>
      </w:pPr>
      <w:r>
        <w:t>2. MARKET: How will competitors, clients, and counterparties respond?</w:t>
      </w:r>
    </w:p>
    <w:p>
      <w:pPr>
        <w:pStyle w:val="BlockQuote"/>
      </w:pPr>
      <w:r>
        <w:t>3. REGULATORY: What will the OCC, Fed, CFPB, or SEC likely interpret or investigate?</w:t>
      </w:r>
    </w:p>
    <w:p>
      <w:pPr>
        <w:pStyle w:val="BlockQuote"/>
      </w:pPr>
      <w:r>
        <w:t>4. TALENT: How does this affect our ability to recruit and retain top performers?</w:t>
      </w:r>
    </w:p>
    <w:p>
      <w:pPr>
        <w:pStyle w:val="BlockQuote"/>
      </w:pPr>
      <w:r>
        <w:t>5. TECHNOLOGY: What downstream system, data, or infrastructure implications exist?</w:t>
      </w:r>
    </w:p>
    <w:p>
      <w:pPr>
        <w:pStyle w:val="BlockQuote"/>
      </w:pPr>
      <w:r>
        <w:t>For each dimension, give me:</w:t>
      </w:r>
    </w:p>
    <w:p>
      <w:pPr>
        <w:pStyle w:val="BlockQuote"/>
      </w:pPr>
      <w:r>
        <w:t>- The most likely first-order effect (obvious)</w:t>
      </w:r>
    </w:p>
    <w:p>
      <w:pPr>
        <w:pStyle w:val="BlockQuote"/>
      </w:pPr>
      <w:r>
        <w:t>- The second-order effect most people will miss</w:t>
      </w:r>
    </w:p>
    <w:p>
      <w:pPr>
        <w:pStyle w:val="BlockQuote"/>
      </w:pPr>
      <w:r>
        <w:t>- The third-order effect that could become the biggest factor in 12-18 months</w:t>
      </w:r>
    </w:p>
    <w:p>
      <w:pPr>
        <w:pStyle w:val="BlockQuote"/>
      </w:pPr>
      <w:r>
        <w:t>End with: "The single most underestimated consequence is..." and explain why.</w:t>
      </w:r>
    </w:p>
    <w:p>
      <w:pPr>
        <w:spacing w:before="120" w:after="120"/>
      </w:pPr>
    </w:p>
    <w:p>
      <w:pPr>
        <w:pStyle w:val="Heading3"/>
      </w:pPr>
      <w:r>
        <w:t>3. Strategic Scenario Planning</w:t>
      </w:r>
    </w:p>
    <w:p>
      <w:pPr/>
      <w:r>
        <w:rPr>
          <w:b/>
        </w:rPr>
        <w:t>Level:</w:t>
      </w:r>
      <w:r>
        <w:t xml:space="preserve"> 30 min | </w:t>
      </w:r>
      <w:r>
        <w:rPr>
          <w:b/>
        </w:rPr>
        <w:t>Best Model:</w:t>
      </w:r>
      <w:r>
        <w:t xml:space="preserve"> Claude</w:t>
      </w:r>
    </w:p>
    <w:p>
      <w:pPr/>
      <w:r>
        <w:rPr>
          <w:i/>
        </w:rPr>
        <w:t>Generates three distinct futures with probability-weighted implications.</w:t>
      </w:r>
    </w:p>
    <w:p>
      <w:pPr>
        <w:pStyle w:val="BlockQuote"/>
      </w:pPr>
      <w:r>
        <w:t>You are a world-class strategy consultant. I am a senior executive at a large organization and need to think through how [SPECIFIC TREND, REGULATION, OR MACRO SHIFT] will affect our business over the next 18 months.</w:t>
      </w:r>
    </w:p>
    <w:p>
      <w:pPr>
        <w:pStyle w:val="BlockQuote"/>
      </w:pPr>
      <w:r>
        <w:t>Build three distinct, plausible scenarios:</w:t>
      </w:r>
    </w:p>
    <w:p>
      <w:pPr>
        <w:pStyle w:val="BlockQuote"/>
      </w:pPr>
      <w:r>
        <w:t>SCENARIO A — Base Case (assign probability %)</w:t>
      </w:r>
    </w:p>
    <w:p>
      <w:pPr>
        <w:pStyle w:val="BlockQuote"/>
      </w:pPr>
      <w:r>
        <w:t>- What happens and why</w:t>
      </w:r>
    </w:p>
    <w:p>
      <w:pPr>
        <w:pStyle w:val="BlockQuote"/>
      </w:pPr>
      <w:r>
        <w:t>- Impact on our revenue, costs, risk profile, and competitive position</w:t>
      </w:r>
    </w:p>
    <w:p>
      <w:pPr>
        <w:pStyle w:val="BlockQuote"/>
      </w:pPr>
      <w:r>
        <w:t>- What we should do now to prepare</w:t>
      </w:r>
    </w:p>
    <w:p>
      <w:pPr>
        <w:pStyle w:val="BlockQuote"/>
      </w:pPr>
      <w:r>
        <w:t>SCENARIO B — Upside Surprise (assign probability %)</w:t>
      </w:r>
    </w:p>
    <w:p>
      <w:pPr>
        <w:pStyle w:val="BlockQuote"/>
      </w:pPr>
      <w:r>
        <w:t>- What goes better than expected and why</w:t>
      </w:r>
    </w:p>
    <w:p>
      <w:pPr>
        <w:pStyle w:val="BlockQuote"/>
      </w:pPr>
      <w:r>
        <w:t>- How we should position to capture the upside</w:t>
      </w:r>
    </w:p>
    <w:p>
      <w:pPr>
        <w:pStyle w:val="BlockQuote"/>
      </w:pPr>
      <w:r>
        <w:t>- What signals would tell us this scenario is unfolding</w:t>
      </w:r>
    </w:p>
    <w:p>
      <w:pPr>
        <w:pStyle w:val="BlockQuote"/>
      </w:pPr>
      <w:r>
        <w:t>SCENARIO C — Downside Shock (assign probability %)</w:t>
      </w:r>
    </w:p>
    <w:p>
      <w:pPr>
        <w:pStyle w:val="BlockQuote"/>
      </w:pPr>
      <w:r>
        <w:t>- What goes wrong and why</w:t>
      </w:r>
    </w:p>
    <w:p>
      <w:pPr>
        <w:pStyle w:val="BlockQuote"/>
      </w:pPr>
      <w:r>
        <w:t>- Impact on capital, liquidity, regulatory standing, and reputation</w:t>
      </w:r>
    </w:p>
    <w:p>
      <w:pPr>
        <w:pStyle w:val="BlockQuote"/>
      </w:pPr>
      <w:r>
        <w:t>- What we should do NOW to hedge this scenario</w:t>
      </w:r>
    </w:p>
    <w:p>
      <w:pPr>
        <w:pStyle w:val="BlockQuote"/>
      </w:pPr>
      <w:r>
        <w:t>End with:</w:t>
      </w:r>
    </w:p>
    <w:p>
      <w:pPr>
        <w:pStyle w:val="BlockQuote"/>
      </w:pPr>
      <w:r>
        <w:t>- The 3 "no regret" moves that are smart regardless of which scenario unfolds</w:t>
      </w:r>
    </w:p>
    <w:p>
      <w:pPr>
        <w:pStyle w:val="BlockQuote"/>
      </w:pPr>
      <w:r>
        <w:t>- The leading indicators I should track weekly to know which scenario is materializing</w:t>
      </w:r>
    </w:p>
    <w:p>
      <w:pPr>
        <w:spacing w:before="120" w:after="120"/>
      </w:pPr>
    </w:p>
    <w:p>
      <w:pPr>
        <w:pStyle w:val="Heading3"/>
      </w:pPr>
      <w:r>
        <w:t>4. M&amp;A Target Screening Logic</w:t>
      </w:r>
    </w:p>
    <w:p>
      <w:pPr/>
      <w:r>
        <w:rPr>
          <w:b/>
        </w:rPr>
        <w:t>Level:</w:t>
      </w:r>
      <w:r>
        <w:t xml:space="preserve"> 10 min | </w:t>
      </w:r>
      <w:r>
        <w:rPr>
          <w:b/>
        </w:rPr>
        <w:t>Best Model:</w:t>
      </w:r>
      <w:r>
        <w:t xml:space="preserve"> ChatGPT</w:t>
      </w:r>
    </w:p>
    <w:p>
      <w:pPr/>
      <w:r>
        <w:rPr>
          <w:i/>
        </w:rPr>
        <w:t>Structures the screening criteria used by top deal teams.</w:t>
      </w:r>
    </w:p>
    <w:p>
      <w:pPr>
        <w:pStyle w:val="BlockQuote"/>
      </w:pPr>
      <w:r>
        <w:t>I am a senior executive at a [TYPE: large enterprise / mid-market company / fintech / asset manager]. We are considering acquisitions to strengthen our position in [AREA: payments, wealth management, commercial lending, etc.].</w:t>
      </w:r>
    </w:p>
    <w:p>
      <w:pPr>
        <w:pStyle w:val="BlockQuote"/>
      </w:pPr>
      <w:r>
        <w:t>Build me a rigorous M&amp;A screening framework:</w:t>
      </w:r>
    </w:p>
    <w:p>
      <w:pPr>
        <w:pStyle w:val="BlockQuote"/>
      </w:pPr>
      <w:r>
        <w:t>1. STRATEGIC FIT: What 5 criteria define an ideal target for our specific strategy? Rank by importance.</w:t>
      </w:r>
    </w:p>
    <w:p>
      <w:pPr>
        <w:pStyle w:val="BlockQuote"/>
      </w:pPr>
      <w:r>
        <w:t>2. FINANCIAL SCREENS: What revenue, margin, growth rate, and valuation thresholds should we set?</w:t>
      </w:r>
    </w:p>
    <w:p>
      <w:pPr>
        <w:pStyle w:val="BlockQuote"/>
      </w:pPr>
      <w:r>
        <w:t>3. RISK FILTERS: What are the deal-breakers (regulatory, cultural, technology, concentration)?</w:t>
      </w:r>
    </w:p>
    <w:p>
      <w:pPr>
        <w:pStyle w:val="BlockQuote"/>
      </w:pPr>
      <w:r>
        <w:t>4. INTEGRATION COMPLEXITY: Rate 1-5 how hard integration would be across technology, people, regulatory approval, and client migration.</w:t>
      </w:r>
    </w:p>
    <w:p>
      <w:pPr>
        <w:pStyle w:val="BlockQuote"/>
      </w:pPr>
      <w:r>
        <w:t>5. SYNERGY REALISM: For each synergy type (cost, revenue, capital), give me the typical realization rate in banking M&amp;A — not the pitch book number, the real number.</w:t>
      </w:r>
    </w:p>
    <w:p>
      <w:pPr>
        <w:pStyle w:val="BlockQuote"/>
      </w:pPr>
      <w:r>
        <w:t>Then generate a hypothetical shortlist of 3 target profiles (archetypes, not real company names) that would score highest on this framework, and explain why each makes strategic sense.</w:t>
      </w:r>
    </w:p>
    <w:p>
      <w:pPr>
        <w:pStyle w:val="Heading3"/>
      </w:pPr>
      <w:r>
        <w:t>5. Vendor / Partner Evaluation</w:t>
      </w:r>
    </w:p>
    <w:p>
      <w:pPr/>
      <w:r>
        <w:rPr>
          <w:b/>
        </w:rPr>
        <w:t>Level:</w:t>
      </w:r>
      <w:r>
        <w:t xml:space="preserve"> 10 min | </w:t>
      </w:r>
      <w:r>
        <w:rPr>
          <w:b/>
        </w:rPr>
        <w:t>Best Model:</w:t>
      </w:r>
      <w:r>
        <w:t xml:space="preserve"> Claude</w:t>
      </w:r>
    </w:p>
    <w:p>
      <w:pPr/>
      <w:r>
        <w:rPr>
          <w:i/>
        </w:rPr>
        <w:t>Structures vendor evaluation the way procurement should — but rarely does.</w:t>
      </w:r>
    </w:p>
    <w:p>
      <w:pPr>
        <w:pStyle w:val="BlockQuote"/>
      </w:pPr>
      <w:r>
        <w:t>We are evaluating vendors/partners for [SPECIFIC NEED]. Help me build a rigorous evaluation framework.</w:t>
      </w:r>
    </w:p>
    <w:p>
      <w:pPr>
        <w:pStyle w:val="BlockQuote"/>
      </w:pPr>
      <w:r>
        <w:t>Context: [WHAT WE NEED, WHY NOW, BUDGET RANGE, TIMELINE]</w:t>
      </w:r>
    </w:p>
    <w:p>
      <w:pPr>
        <w:pStyle w:val="BlockQuote"/>
      </w:pPr>
      <w:r>
        <w:t>Build a scoring matrix across: 1) Capability fit (features, scalability, integration) 2) Financial terms (pricing, TCO, flexibility) 3) Risk (financial stability, concentration, regulatory, security) 4) Cultural fit (responsiveness, partnership orientation, references) 5) Switching costs (lock-in, data portability, contract terms)</w:t>
      </w:r>
    </w:p>
    <w:p>
      <w:pPr>
        <w:pStyle w:val="BlockQuote"/>
      </w:pPr>
      <w:r>
        <w:t>For each dimension: Weight it (must total 100%), define scoring criteria (1-5), and list the 3 questions I should ask each vendor that reveal the truth.</w:t>
      </w:r>
    </w:p>
    <w:p>
      <w:pPr>
        <w:pStyle w:val="BlockQuote"/>
      </w:pPr>
      <w:r>
        <w:t>Red flags: The 5 things vendors say that should make me nervous.</w:t>
      </w:r>
    </w:p>
    <w:p>
      <w:pPr>
        <w:pStyle w:val="BlockQuote"/>
      </w:pPr>
      <w:r>
        <w:t>References: The 5 questions to ask references that they won't expect.</w:t>
      </w:r>
    </w:p>
    <w:p>
      <w:pPr>
        <w:spacing w:before="120" w:after="120"/>
      </w:pPr>
    </w:p>
    <w:p>
      <w:pPr>
        <w:pStyle w:val="Heading3"/>
      </w:pPr>
      <w:r>
        <w:t>6. Prepare My Position</w:t>
      </w:r>
    </w:p>
    <w:p>
      <w:pPr/>
      <w:r>
        <w:rPr>
          <w:b/>
        </w:rPr>
        <w:t>Level:</w:t>
      </w:r>
      <w:r>
        <w:t xml:space="preserve"> 10 min | </w:t>
      </w:r>
      <w:r>
        <w:rPr>
          <w:b/>
        </w:rPr>
        <w:t>Best Model:</w:t>
      </w:r>
      <w:r>
        <w:t xml:space="preserve"> Claude</w:t>
      </w:r>
    </w:p>
    <w:p>
      <w:pPr/>
      <w:r>
        <w:rPr>
          <w:i/>
        </w:rPr>
        <w:t>Builds your strategic position on any topic for meetings where you need a view.</w:t>
      </w:r>
    </w:p>
    <w:p>
      <w:pPr>
        <w:pStyle w:val="BlockQuote"/>
      </w:pPr>
      <w:r>
        <w:t>I need to have a well-formed position on [TOPIC] for a [MEETING TYPE: board meeting, leadership team, strategy session, regulator meeting].</w:t>
      </w:r>
    </w:p>
    <w:p>
      <w:pPr>
        <w:pStyle w:val="BlockQuote"/>
      </w:pPr>
      <w:r>
        <w:t>My initial instinct is: [YOUR CURRENT THINKING]</w:t>
      </w:r>
    </w:p>
    <w:p>
      <w:pPr>
        <w:pStyle w:val="BlockQuote"/>
      </w:pPr>
      <w:r>
        <w:t>The audience will include: [WHO]</w:t>
      </w:r>
    </w:p>
    <w:p>
      <w:pPr>
        <w:pStyle w:val="BlockQuote"/>
      </w:pPr>
      <w:r>
        <w:t>The political dynamics are: [ANY RELEVANT CONTEXT]</w:t>
      </w:r>
    </w:p>
    <w:p>
      <w:pPr>
        <w:pStyle w:val="BlockQuote"/>
      </w:pPr>
      <w:r>
        <w:t>Help me build my position:</w:t>
      </w:r>
    </w:p>
    <w:p>
      <w:pPr>
        <w:pStyle w:val="BlockQuote"/>
      </w:pPr>
      <w:r>
        <w:t>1. THE POSITION: A clear, 2-sentence articulation of where I stand</w:t>
      </w:r>
    </w:p>
    <w:p>
      <w:pPr>
        <w:pStyle w:val="BlockQuote"/>
      </w:pPr>
      <w:r>
        <w:t>2. THE EVIDENCE: 3-4 data points or arguments that support my position</w:t>
      </w:r>
    </w:p>
    <w:p>
      <w:pPr>
        <w:pStyle w:val="BlockQuote"/>
      </w:pPr>
      <w:r>
        <w:t>3. THE COUNTERARGUMENTS: What the 2-3 strongest objections will be, and my response to each</w:t>
      </w:r>
    </w:p>
    <w:p>
      <w:pPr>
        <w:pStyle w:val="BlockQuote"/>
      </w:pPr>
      <w:r>
        <w:t>4. THE NUANCE: Where I should show flexibility vs. where I should hold firm</w:t>
      </w:r>
    </w:p>
    <w:p>
      <w:pPr>
        <w:pStyle w:val="BlockQuote"/>
      </w:pPr>
      <w:r>
        <w:t>5. THE OPENING: Exactly how to introduce my position in the first 30 seconds</w:t>
      </w:r>
    </w:p>
    <w:p>
      <w:pPr>
        <w:pStyle w:val="BlockQuote"/>
      </w:pPr>
      <w:r>
        <w:t>6. THE LANDMINES: What should I NOT say, and what questions should I deflect?</w:t>
      </w:r>
    </w:p>
    <w:p>
      <w:pPr>
        <w:pStyle w:val="BlockQuote"/>
      </w:pPr>
      <w:r>
        <w:t>Calibrate for: [CONFIDENT / MEASURED / EXPLORATORY] tone.</w:t>
      </w:r>
    </w:p>
    <w:p>
      <w:pPr>
        <w:spacing w:before="120" w:after="120"/>
      </w:pPr>
    </w:p>
    <w:p>
      <w:pPr>
        <w:pStyle w:val="Heading3"/>
      </w:pPr>
      <w:r>
        <w:t>7. Pre-Mortem Analysis</w:t>
      </w:r>
    </w:p>
    <w:p>
      <w:pPr/>
      <w:r>
        <w:rPr>
          <w:b/>
        </w:rPr>
        <w:t>Level:</w:t>
      </w:r>
      <w:r>
        <w:t xml:space="preserve"> 30 min | </w:t>
      </w:r>
      <w:r>
        <w:rPr>
          <w:b/>
        </w:rPr>
        <w:t>Best Model:</w:t>
      </w:r>
      <w:r>
        <w:t xml:space="preserve"> Claude</w:t>
      </w:r>
    </w:p>
    <w:p>
      <w:pPr/>
      <w:r>
        <w:rPr>
          <w:i/>
        </w:rPr>
        <w:t>The mental model used by Bezos, Dalio, and Bridgewater.</w:t>
      </w:r>
    </w:p>
    <w:p>
      <w:pPr>
        <w:pStyle w:val="BlockQuote"/>
      </w:pPr>
      <w:r>
        <w:t>Imagine it is 12 months from now. The initiative I am about to describe has been a clear failure.</w:t>
      </w:r>
    </w:p>
    <w:p>
      <w:pPr>
        <w:pStyle w:val="BlockQuote"/>
      </w:pPr>
      <w:r>
        <w:t>The initiative: [DESCRIBE IN DETAIL]</w:t>
      </w:r>
    </w:p>
    <w:p>
      <w:pPr>
        <w:pStyle w:val="BlockQuote"/>
      </w:pPr>
      <w:r>
        <w:t>Write a detailed post-mortem from the future. Cover:</w:t>
      </w:r>
    </w:p>
    <w:p>
      <w:pPr>
        <w:pStyle w:val="BlockQuote"/>
      </w:pPr>
      <w:r>
        <w:t>1. What went wrong — the 3 most likely failure scenarios, each described in detail</w:t>
      </w:r>
    </w:p>
    <w:p>
      <w:pPr>
        <w:pStyle w:val="BlockQuote"/>
      </w:pPr>
      <w:r>
        <w:t>2. What warning signs appeared in the first 90 days that we rationalized away</w:t>
      </w:r>
    </w:p>
    <w:p>
      <w:pPr>
        <w:pStyle w:val="BlockQuote"/>
      </w:pPr>
      <w:r>
        <w:t>3. Which stakeholder objections we dismissed that turned out to be correct</w:t>
      </w:r>
    </w:p>
    <w:p>
      <w:pPr>
        <w:pStyle w:val="BlockQuote"/>
      </w:pPr>
      <w:r>
        <w:t>4. What external factors shifted that we failed to anticipate</w:t>
      </w:r>
    </w:p>
    <w:p>
      <w:pPr>
        <w:pStyle w:val="BlockQuote"/>
      </w:pPr>
      <w:r>
        <w:t>5. How the failure affected the institution's reputation, regulatory standing, and P&amp;L</w:t>
      </w:r>
    </w:p>
    <w:p>
      <w:pPr>
        <w:pStyle w:val="BlockQuote"/>
      </w:pPr>
      <w:r>
        <w:t>6. What the board investigation concluded about root causes</w:t>
      </w:r>
    </w:p>
    <w:p>
      <w:pPr>
        <w:pStyle w:val="BlockQuote"/>
      </w:pPr>
      <w:r>
        <w:t>Now flip to the present: Given this pre-mortem, what specific actions should I take NOW to reduce the probability of each failure mode? Prioritize by impact and feasibility.</w:t>
      </w:r>
    </w:p>
    <w:p>
      <w:pPr>
        <w:spacing w:before="120" w:after="120"/>
      </w:pPr>
    </w:p>
    <w:p>
      <w:pPr>
        <w:pStyle w:val="Heading3"/>
      </w:pPr>
      <w:r>
        <w:t>8. Kill This Initiative</w:t>
      </w:r>
    </w:p>
    <w:p>
      <w:pPr/>
      <w:r>
        <w:rPr>
          <w:b/>
        </w:rPr>
        <w:t>Level:</w:t>
      </w:r>
      <w:r>
        <w:t xml:space="preserve"> 30 min | </w:t>
      </w:r>
      <w:r>
        <w:rPr>
          <w:b/>
        </w:rPr>
        <w:t>Best Model:</w:t>
      </w:r>
      <w:r>
        <w:t xml:space="preserve"> Claude</w:t>
      </w:r>
    </w:p>
    <w:p>
      <w:pPr/>
      <w:r>
        <w:rPr>
          <w:i/>
        </w:rPr>
        <w:t>The tool for knowing when to stop — which is harder than knowing when to start.</w:t>
      </w:r>
    </w:p>
    <w:p>
      <w:pPr>
        <w:pStyle w:val="BlockQuote"/>
      </w:pPr>
      <w:r>
        <w:t>I need you to help me evaluate whether to continue or kill this initiative:</w:t>
      </w:r>
    </w:p>
    <w:p>
      <w:pPr>
        <w:pStyle w:val="BlockQuote"/>
      </w:pPr>
      <w:r>
        <w:t>[DESCRIBE THE INITIATIVE: what it is, when it started, original goals, current status, resources invested, current performance vs. plan]</w:t>
      </w:r>
    </w:p>
    <w:p>
      <w:pPr>
        <w:pStyle w:val="BlockQuote"/>
      </w:pPr>
      <w:r>
        <w:t>Apply these frameworks:</w:t>
      </w:r>
    </w:p>
    <w:p>
      <w:pPr>
        <w:pStyle w:val="BlockQuote"/>
      </w:pPr>
      <w:r>
        <w:t>1. SUNK COST CHECK: Ignoring everything we have already invested, would we start this today knowing what we know now?</w:t>
      </w:r>
    </w:p>
    <w:p>
      <w:pPr>
        <w:pStyle w:val="BlockQuote"/>
      </w:pPr>
      <w:r>
        <w:t>2. OPPORTUNITY COST: What else could we do with the people, money, and leadership attention currently allocated here?</w:t>
      </w:r>
    </w:p>
    <w:p>
      <w:pPr>
        <w:pStyle w:val="BlockQuote"/>
      </w:pPr>
      <w:r>
        <w:t>3. MOMENTUM: Is this improving, plateauing, or declining? What does the trendline predict?</w:t>
      </w:r>
    </w:p>
    <w:p>
      <w:pPr>
        <w:pStyle w:val="BlockQuote"/>
      </w:pPr>
      <w:r>
        <w:t>4. POLITICAL REALITY: Who is emotionally invested? What organizational dynamics make this hard to kill?</w:t>
      </w:r>
    </w:p>
    <w:p>
      <w:pPr>
        <w:pStyle w:val="BlockQuote"/>
      </w:pPr>
      <w:r>
        <w:t>5. THE ZOMBIE TEST: Is this neither alive enough to celebrate nor dead enough to mourn?</w:t>
      </w:r>
    </w:p>
    <w:p>
      <w:pPr>
        <w:pStyle w:val="BlockQuote"/>
      </w:pPr>
      <w:r>
        <w:t>Give me: A clear recommendation (continue / modify / kill) with confidence level 1-10. If "modify," specify exactly what changes. If "kill," give me the communication plan — how to announce it without destroying morale.</w:t>
      </w:r>
    </w:p>
    <w:p>
      <w:r>
        <w:br w:type="page"/>
      </w:r>
    </w:p>
    <w:p>
      <w:pPr>
        <w:pStyle w:val="Heading2"/>
      </w:pPr>
      <w:r>
        <w:t>Category 2: Communications &amp; Influence (8 Prompts)</w:t>
      </w:r>
    </w:p>
    <w:p>
      <w:pPr>
        <w:pStyle w:val="Heading3"/>
      </w:pPr>
      <w:r>
        <w:t>9. Board Memo — Recommendation First</w:t>
      </w:r>
    </w:p>
    <w:p>
      <w:pPr/>
      <w:r>
        <w:rPr>
          <w:b/>
        </w:rPr>
        <w:t>Level:</w:t>
      </w:r>
      <w:r>
        <w:t xml:space="preserve"> 10 min | </w:t>
      </w:r>
      <w:r>
        <w:rPr>
          <w:b/>
        </w:rPr>
        <w:t>Best Model:</w:t>
      </w:r>
      <w:r>
        <w:t xml:space="preserve"> Claude</w:t>
      </w:r>
    </w:p>
    <w:p>
      <w:pPr/>
      <w:r>
        <w:rPr>
          <w:i/>
        </w:rPr>
        <w:t>The format that board members actually want — recommendation first, then the reasoning.</w:t>
      </w:r>
    </w:p>
    <w:p>
      <w:pPr>
        <w:pStyle w:val="BlockQuote"/>
      </w:pPr>
      <w:r>
        <w:t>Write a board memo on: [TOPIC]</w:t>
      </w:r>
    </w:p>
    <w:p>
      <w:pPr>
        <w:pStyle w:val="BlockQuote"/>
      </w:pPr>
      <w:r>
        <w:t>Context: [BACKGROUND — what the board already knows, what changed, why this is in front of them now]</w:t>
      </w:r>
    </w:p>
    <w:p>
      <w:pPr>
        <w:pStyle w:val="BlockQuote"/>
      </w:pPr>
      <w:r>
        <w:t>Recommendation: [WHAT I WANT THE BOARD TO DO]</w:t>
      </w:r>
    </w:p>
    <w:p>
      <w:pPr>
        <w:pStyle w:val="BlockQuote"/>
      </w:pPr>
      <w:r>
        <w:t>Supporting data: [KEY FACTS AND NUMBERS]</w:t>
      </w:r>
    </w:p>
    <w:p>
      <w:pPr>
        <w:pStyle w:val="BlockQuote"/>
      </w:pPr>
      <w:r>
        <w:t>Format:</w:t>
      </w:r>
    </w:p>
    <w:p>
      <w:pPr>
        <w:pStyle w:val="BlockQuote"/>
      </w:pPr>
      <w:r>
        <w:t>1. RECOMMENDATION (50 words): What we should do and why, stated with confidence</w:t>
      </w:r>
    </w:p>
    <w:p>
      <w:pPr>
        <w:pStyle w:val="BlockQuote"/>
      </w:pPr>
      <w:r>
        <w:t>2. CONTEXT (100 words): Why this is in front of the board now — what changed</w:t>
      </w:r>
    </w:p>
    <w:p>
      <w:pPr>
        <w:pStyle w:val="BlockQuote"/>
      </w:pPr>
      <w:r>
        <w:t>3. ANALYSIS (200 words): The key facts, supported by specific data</w:t>
      </w:r>
    </w:p>
    <w:p>
      <w:pPr>
        <w:pStyle w:val="BlockQuote"/>
      </w:pPr>
      <w:r>
        <w:t>4. OPTIONS CONSIDERED (100 words): What alternatives were evaluated and why this option is superior</w:t>
      </w:r>
    </w:p>
    <w:p>
      <w:pPr>
        <w:pStyle w:val="BlockQuote"/>
      </w:pPr>
      <w:r>
        <w:t>5. RISK AND MITIGATION (100 words): What could go wrong and how we manage it</w:t>
      </w:r>
    </w:p>
    <w:p>
      <w:pPr>
        <w:pStyle w:val="BlockQuote"/>
      </w:pPr>
      <w:r>
        <w:t>6. FINANCIAL IMPACT (50 words): Revenue, cost, or capital impact — quantified</w:t>
      </w:r>
    </w:p>
    <w:p>
      <w:pPr>
        <w:pStyle w:val="BlockQuote"/>
      </w:pPr>
      <w:r>
        <w:t>7. ASK (50 words): Specifically what the board needs to approve, decide, or note</w:t>
      </w:r>
    </w:p>
    <w:p>
      <w:pPr>
        <w:pStyle w:val="BlockQuote"/>
      </w:pPr>
      <w:r>
        <w:t>Total: 1 page, maximum 650 words. Board members will read the first paragraph — make it count.</w:t>
      </w:r>
    </w:p>
    <w:p>
      <w:pPr>
        <w:spacing w:before="120" w:after="120"/>
      </w:pPr>
    </w:p>
    <w:p>
      <w:pPr>
        <w:pStyle w:val="Heading3"/>
      </w:pPr>
      <w:r>
        <w:t>10. Earnings Narrative Prep</w:t>
      </w:r>
    </w:p>
    <w:p>
      <w:pPr/>
      <w:r>
        <w:rPr>
          <w:b/>
        </w:rPr>
        <w:t>Level:</w:t>
      </w:r>
      <w:r>
        <w:t xml:space="preserve"> 30 min | </w:t>
      </w:r>
      <w:r>
        <w:rPr>
          <w:b/>
        </w:rPr>
        <w:t>Best Model:</w:t>
      </w:r>
      <w:r>
        <w:t xml:space="preserve"> Claude</w:t>
      </w:r>
    </w:p>
    <w:p>
      <w:pPr/>
      <w:r>
        <w:rPr>
          <w:i/>
        </w:rPr>
        <w:t>Structures the earnings story before the numbers hit the Street.</w:t>
      </w:r>
    </w:p>
    <w:p>
      <w:pPr>
        <w:pStyle w:val="BlockQuote"/>
      </w:pPr>
      <w:r>
        <w:t>We are preparing for [Q_ 20__] earnings. Key metrics:</w:t>
      </w:r>
    </w:p>
    <w:p>
      <w:pPr>
        <w:pStyle w:val="BlockQuote"/>
      </w:pPr>
      <w:r>
        <w:t>[PASTE KEY FINANCIAL METRICS: revenue, NII, fees, expenses, credit quality, capital ratios, etc.]</w:t>
      </w:r>
    </w:p>
    <w:p>
      <w:pPr>
        <w:pStyle w:val="BlockQuote"/>
      </w:pPr>
      <w:r>
        <w:t>Help me build the earnings narrative:</w:t>
      </w:r>
    </w:p>
    <w:p>
      <w:pPr>
        <w:pStyle w:val="BlockQuote"/>
      </w:pPr>
      <w:r>
        <w:t>1. HEADLINE: The 1-sentence story of this quarter. What is the narrative we want to land?</w:t>
      </w:r>
    </w:p>
    <w:p>
      <w:pPr>
        <w:pStyle w:val="BlockQuote"/>
      </w:pPr>
      <w:r>
        <w:t>2. BEATS vs. MISSES: For each metric, is this a positive or negative story? How do we frame each one?</w:t>
      </w:r>
    </w:p>
    <w:p>
      <w:pPr>
        <w:pStyle w:val="BlockQuote"/>
      </w:pPr>
      <w:r>
        <w:t>3. YoY and QoQ TRENDS: Which trends are in our favor? Which work against us?</w:t>
      </w:r>
    </w:p>
    <w:p>
      <w:pPr>
        <w:pStyle w:val="BlockQuote"/>
      </w:pPr>
      <w:r>
        <w:t>4. PEER POSITIONING: Based on publicly reported peer results, how do we compare on key metrics?</w:t>
      </w:r>
    </w:p>
    <w:p>
      <w:pPr>
        <w:pStyle w:val="BlockQuote"/>
      </w:pPr>
      <w:r>
        <w:t>5. FORWARD GUIDANCE: What can we credibly say about next quarter and full year?</w:t>
      </w:r>
    </w:p>
    <w:p>
      <w:pPr>
        <w:pStyle w:val="BlockQuote"/>
      </w:pPr>
      <w:r>
        <w:t>6. ANALYST QUESTIONS: The 10 hardest questions analysts will ask. For each: the question, why they'll ask it, and our best answer.</w:t>
      </w:r>
    </w:p>
    <w:p>
      <w:pPr>
        <w:pStyle w:val="BlockQuote"/>
      </w:pPr>
      <w:r>
        <w:t>7. RISK FACTORS TO ADDRESS PROACTIVELY: What should we bring up before they do?</w:t>
      </w:r>
    </w:p>
    <w:p>
      <w:pPr>
        <w:spacing w:before="120" w:after="120"/>
      </w:pPr>
    </w:p>
    <w:p>
      <w:pPr>
        <w:pStyle w:val="Heading3"/>
      </w:pPr>
      <w:r>
        <w:t>11. Executive Summary — Any Document</w:t>
      </w:r>
    </w:p>
    <w:p>
      <w:pPr/>
      <w:r>
        <w:rPr>
          <w:b/>
        </w:rPr>
        <w:t>Level:</w:t>
      </w:r>
      <w:r>
        <w:t xml:space="preserve"> 2 min | </w:t>
      </w:r>
      <w:r>
        <w:rPr>
          <w:b/>
        </w:rPr>
        <w:t>Best Model:</w:t>
      </w:r>
      <w:r>
        <w:t xml:space="preserve"> Claude</w:t>
      </w:r>
    </w:p>
    <w:p>
      <w:pPr/>
      <w:r>
        <w:rPr>
          <w:i/>
        </w:rPr>
        <w:t>Turns any long document into a 1-page executive summary.</w:t>
      </w:r>
    </w:p>
    <w:p>
      <w:pPr>
        <w:pStyle w:val="BlockQuote"/>
      </w:pPr>
      <w:r>
        <w:t>Read and summarize the following for a C-suite audience at a financial institution:</w:t>
      </w:r>
    </w:p>
    <w:p>
      <w:pPr>
        <w:pStyle w:val="BlockQuote"/>
      </w:pPr>
      <w:r>
        <w:t>[PASTE DOCUMENT]</w:t>
      </w:r>
    </w:p>
    <w:p>
      <w:pPr>
        <w:pStyle w:val="BlockQuote"/>
      </w:pPr>
      <w:r>
        <w:t>Provide:</w:t>
      </w:r>
    </w:p>
    <w:p>
      <w:pPr>
        <w:pStyle w:val="BlockQuote"/>
      </w:pPr>
      <w:r>
        <w:t>1. BOTTOM LINE (1 sentence): The single most important takeaway</w:t>
      </w:r>
    </w:p>
    <w:p>
      <w:pPr>
        <w:pStyle w:val="BlockQuote"/>
      </w:pPr>
      <w:r>
        <w:t>2. KEY FINDINGS (5-7 bullets): What matters most, in priority order</w:t>
      </w:r>
    </w:p>
    <w:p>
      <w:pPr>
        <w:pStyle w:val="BlockQuote"/>
      </w:pPr>
      <w:r>
        <w:t>3. ACTION REQUIRED: What decisions or actions this document implies</w:t>
      </w:r>
    </w:p>
    <w:p>
      <w:pPr>
        <w:pStyle w:val="BlockQuote"/>
      </w:pPr>
      <w:r>
        <w:t>4. RISKS/CONCERNS: Anything flagged or implied that requires attention</w:t>
      </w:r>
    </w:p>
    <w:p>
      <w:pPr>
        <w:pStyle w:val="BlockQuote"/>
      </w:pPr>
      <w:r>
        <w:t>5. OPEN QUESTIONS: What this document does NOT address that we should investigate</w:t>
      </w:r>
    </w:p>
    <w:p>
      <w:pPr>
        <w:pStyle w:val="BlockQuote"/>
      </w:pPr>
      <w:r>
        <w:t>Maximum 1 page. Write in decisive language — no "it appears" or "it seems." Take clear positions.</w:t>
      </w:r>
    </w:p>
    <w:p>
      <w:pPr>
        <w:spacing w:before="120" w:after="120"/>
      </w:pPr>
    </w:p>
    <w:p>
      <w:pPr>
        <w:pStyle w:val="Heading3"/>
      </w:pPr>
      <w:r>
        <w:t>12. Town Hall Talking Points</w:t>
      </w:r>
    </w:p>
    <w:p>
      <w:pPr/>
      <w:r>
        <w:rPr>
          <w:b/>
        </w:rPr>
        <w:t>Level:</w:t>
      </w:r>
      <w:r>
        <w:t xml:space="preserve"> 10 min | </w:t>
      </w:r>
      <w:r>
        <w:rPr>
          <w:b/>
        </w:rPr>
        <w:t>Best Model:</w:t>
      </w:r>
      <w:r>
        <w:t xml:space="preserve"> Claude</w:t>
      </w:r>
    </w:p>
    <w:p>
      <w:pPr/>
      <w:r>
        <w:rPr>
          <w:i/>
        </w:rPr>
        <w:t>For any all-hands or town hall where you need to deliver a message.</w:t>
      </w:r>
    </w:p>
    <w:p>
      <w:pPr>
        <w:pStyle w:val="BlockQuote"/>
      </w:pPr>
      <w:r>
        <w:t>I am speaking at [TOWN HALL / ALL-HANDS / LEADERSHIP MEETING] with [AUDIENCE SIZE AND TYPE].</w:t>
      </w:r>
    </w:p>
    <w:p>
      <w:pPr>
        <w:pStyle w:val="BlockQuote"/>
      </w:pPr>
      <w:r>
        <w:t>Topic: [WHAT I NEED TO COMMUNICATE]</w:t>
      </w:r>
    </w:p>
    <w:p>
      <w:pPr>
        <w:pStyle w:val="BlockQuote"/>
      </w:pPr>
      <w:r>
        <w:t>Tone needed: [CONFIDENT / EMPATHETIC / URGENT / CELEBRATORY]</w:t>
      </w:r>
    </w:p>
    <w:p>
      <w:pPr>
        <w:pStyle w:val="BlockQuote"/>
      </w:pPr>
      <w:r>
        <w:t>Duration: [X MINUTES]</w:t>
      </w:r>
    </w:p>
    <w:p>
      <w:pPr>
        <w:pStyle w:val="BlockQuote"/>
      </w:pPr>
      <w:r>
        <w:t>Elephant in the room: [WHAT EVERYONE IS THINKING BUT NOT SAYING]</w:t>
      </w:r>
    </w:p>
    <w:p>
      <w:pPr>
        <w:pStyle w:val="BlockQuote"/>
      </w:pPr>
      <w:r>
        <w:t>Write my talking points:</w:t>
      </w:r>
    </w:p>
    <w:p>
      <w:pPr>
        <w:pStyle w:val="BlockQuote"/>
      </w:pPr>
      <w:r>
        <w:t>1. OPENING (30 sec): Something that earns attention immediately. Not "thank you for being here."</w:t>
      </w:r>
    </w:p>
    <w:p>
      <w:pPr>
        <w:pStyle w:val="BlockQuote"/>
      </w:pPr>
      <w:r>
        <w:t>2. KEY MESSAGE 1: [Statement + proof point + "what this means for you"]</w:t>
      </w:r>
    </w:p>
    <w:p>
      <w:pPr>
        <w:pStyle w:val="BlockQuote"/>
      </w:pPr>
      <w:r>
        <w:t>3. KEY MESSAGE 2: [Statement + proof point + "what this means for you"]</w:t>
      </w:r>
    </w:p>
    <w:p>
      <w:pPr>
        <w:pStyle w:val="BlockQuote"/>
      </w:pPr>
      <w:r>
        <w:t>4. KEY MESSAGE 3: [Statement + proof point + "what this means for you"]</w:t>
      </w:r>
    </w:p>
    <w:p>
      <w:pPr>
        <w:pStyle w:val="BlockQuote"/>
      </w:pPr>
      <w:r>
        <w:t>5. ADDRESS THE ELEPHANT: Acknowledge what people are actually worried about. Be direct.</w:t>
      </w:r>
    </w:p>
    <w:p>
      <w:pPr>
        <w:pStyle w:val="BlockQuote"/>
      </w:pPr>
      <w:r>
        <w:t>6. CLOSE (30 sec): Energy, clarity, specific next step or call to action.</w:t>
      </w:r>
    </w:p>
    <w:p>
      <w:pPr>
        <w:pStyle w:val="BlockQuote"/>
      </w:pPr>
      <w:r>
        <w:t>Then: Top 5 questions from the audience + my answers.</w:t>
      </w:r>
    </w:p>
    <w:p>
      <w:pPr>
        <w:spacing w:before="120" w:after="120"/>
      </w:pPr>
    </w:p>
    <w:p>
      <w:pPr>
        <w:pStyle w:val="Heading3"/>
      </w:pPr>
      <w:r>
        <w:t>13. Stakeholder Influence Map</w:t>
      </w:r>
    </w:p>
    <w:p>
      <w:pPr/>
      <w:r>
        <w:rPr>
          <w:b/>
        </w:rPr>
        <w:t>Level:</w:t>
      </w:r>
      <w:r>
        <w:t xml:space="preserve"> 30 min | </w:t>
      </w:r>
      <w:r>
        <w:rPr>
          <w:b/>
        </w:rPr>
        <w:t>Best Model:</w:t>
      </w:r>
      <w:r>
        <w:t xml:space="preserve"> Claude</w:t>
      </w:r>
    </w:p>
    <w:p>
      <w:pPr/>
      <w:r>
        <w:rPr>
          <w:i/>
        </w:rPr>
        <w:t>Maps the political landscape before a major decision.</w:t>
      </w:r>
    </w:p>
    <w:p>
      <w:pPr>
        <w:pStyle w:val="BlockQuote"/>
      </w:pPr>
      <w:r>
        <w:t>I need to build alignment for: [INITIATIVE OR DECISION]</w:t>
      </w:r>
    </w:p>
    <w:p>
      <w:pPr>
        <w:pStyle w:val="BlockQuote"/>
      </w:pPr>
      <w:r>
        <w:t>Key stakeholders: [LIST NAMES/ROLES AND THEIR LIKELY POSITIONS: supportive, neutral, resistant, unknown]</w:t>
      </w:r>
    </w:p>
    <w:p>
      <w:pPr>
        <w:pStyle w:val="BlockQuote"/>
      </w:pPr>
      <w:r>
        <w:t>For each stakeholder:</w:t>
      </w:r>
    </w:p>
    <w:p>
      <w:pPr>
        <w:pStyle w:val="BlockQuote"/>
      </w:pPr>
      <w:r>
        <w:t>1. What they care about (their priorities, incentives, fears)</w:t>
      </w:r>
    </w:p>
    <w:p>
      <w:pPr>
        <w:pStyle w:val="BlockQuote"/>
      </w:pPr>
      <w:r>
        <w:t>2. How this initiative affects them specifically</w:t>
      </w:r>
    </w:p>
    <w:p>
      <w:pPr>
        <w:pStyle w:val="BlockQuote"/>
      </w:pPr>
      <w:r>
        <w:t>3. Their likely objection — and my response</w:t>
      </w:r>
    </w:p>
    <w:p>
      <w:pPr>
        <w:pStyle w:val="BlockQuote"/>
      </w:pPr>
      <w:r>
        <w:t>4. The best person to influence them (me, a peer, their boss, a neutral party)</w:t>
      </w:r>
    </w:p>
    <w:p>
      <w:pPr>
        <w:pStyle w:val="BlockQuote"/>
      </w:pPr>
      <w:r>
        <w:t>5. Sequence: who do I talk to first, second, third — and why order matters</w:t>
      </w:r>
    </w:p>
    <w:p>
      <w:pPr>
        <w:pStyle w:val="BlockQuote"/>
      </w:pPr>
      <w:r>
        <w:t>Strategy questions:</w:t>
      </w:r>
    </w:p>
    <w:p>
      <w:pPr>
        <w:pStyle w:val="BlockQuote"/>
      </w:pPr>
      <w:r>
        <w:t>- Who is the "swing vote" I must win?</w:t>
      </w:r>
    </w:p>
    <w:p>
      <w:pPr>
        <w:pStyle w:val="BlockQuote"/>
      </w:pPr>
      <w:r>
        <w:t>- Who is the "champion" I should activate?</w:t>
      </w:r>
    </w:p>
    <w:p>
      <w:pPr>
        <w:pStyle w:val="BlockQuote"/>
      </w:pPr>
      <w:r>
        <w:t>- Who is the "blocker" I must neutralize?</w:t>
      </w:r>
    </w:p>
    <w:p>
      <w:pPr>
        <w:pStyle w:val="BlockQuote"/>
      </w:pPr>
      <w:r>
        <w:t>- What information or framing would shift the most opposition to support?</w:t>
      </w:r>
    </w:p>
    <w:p>
      <w:pPr>
        <w:pStyle w:val="BlockQuote"/>
      </w:pPr>
      <w:r>
        <w:t>- What is the most dangerous coalition that could form against this?</w:t>
      </w:r>
    </w:p>
    <w:p>
      <w:pPr>
        <w:spacing w:before="120" w:after="120"/>
      </w:pPr>
    </w:p>
    <w:p>
      <w:pPr>
        <w:pStyle w:val="Heading3"/>
      </w:pPr>
      <w:r>
        <w:t>14. Difficult Conversation Prep</w:t>
      </w:r>
    </w:p>
    <w:p>
      <w:pPr/>
      <w:r>
        <w:rPr>
          <w:b/>
        </w:rPr>
        <w:t>Level:</w:t>
      </w:r>
      <w:r>
        <w:t xml:space="preserve"> 10 min | </w:t>
      </w:r>
      <w:r>
        <w:rPr>
          <w:b/>
        </w:rPr>
        <w:t>Best Model:</w:t>
      </w:r>
      <w:r>
        <w:t xml:space="preserve"> Claude</w:t>
      </w:r>
    </w:p>
    <w:p>
      <w:pPr/>
      <w:r>
        <w:rPr>
          <w:i/>
        </w:rPr>
        <w:t>For performance conversations, pushback on peers, or sensitive situations.</w:t>
      </w:r>
    </w:p>
    <w:p>
      <w:pPr>
        <w:pStyle w:val="BlockQuote"/>
      </w:pPr>
      <w:r>
        <w:t>I need to have a difficult conversation.</w:t>
      </w:r>
    </w:p>
    <w:p>
      <w:pPr>
        <w:pStyle w:val="BlockQuote"/>
      </w:pPr>
      <w:r>
        <w:t>With: [PERSON AND RELATIONSHIP]</w:t>
      </w:r>
    </w:p>
    <w:p>
      <w:pPr>
        <w:pStyle w:val="BlockQuote"/>
      </w:pPr>
      <w:r>
        <w:t>About: [THE ISSUE]</w:t>
      </w:r>
    </w:p>
    <w:p>
      <w:pPr>
        <w:pStyle w:val="BlockQuote"/>
      </w:pPr>
      <w:r>
        <w:t>My goal: [WHAT OUTCOME I WANT]</w:t>
      </w:r>
    </w:p>
    <w:p>
      <w:pPr>
        <w:pStyle w:val="BlockQuote"/>
      </w:pPr>
      <w:r>
        <w:t>Complication: [WHAT MAKES THIS POLITICALLY OR EMOTIONALLY SENSITIVE]</w:t>
      </w:r>
    </w:p>
    <w:p>
      <w:pPr>
        <w:pStyle w:val="BlockQuote"/>
      </w:pPr>
      <w:r>
        <w:t>Help me prepare:</w:t>
      </w:r>
    </w:p>
    <w:p>
      <w:pPr>
        <w:pStyle w:val="BlockQuote"/>
      </w:pPr>
      <w:r>
        <w:t>1. OPENING LINE: The first 2 sentences. Get to the point without preamble.</w:t>
      </w:r>
    </w:p>
    <w:p>
      <w:pPr>
        <w:pStyle w:val="BlockQuote"/>
      </w:pPr>
      <w:r>
        <w:t>2. KEY POINTS: The 3 things I must say, in order. Each in 2 sentences max.</w:t>
      </w:r>
    </w:p>
    <w:p>
      <w:pPr>
        <w:pStyle w:val="BlockQuote"/>
      </w:pPr>
      <w:r>
        <w:t>3. THEIR LIKELY RESPONSE: What will they say? What emotions will surface?</w:t>
      </w:r>
    </w:p>
    <w:p>
      <w:pPr>
        <w:pStyle w:val="BlockQuote"/>
      </w:pPr>
      <w:r>
        <w:t>4. MY RESPONSE TO PUSHBACK: For each likely objection, my prepared answer.</w:t>
      </w:r>
    </w:p>
    <w:p>
      <w:pPr>
        <w:pStyle w:val="BlockQuote"/>
      </w:pPr>
      <w:r>
        <w:t>5. THE PHRASE TO AVOID: The one thing I should definitely not say.</w:t>
      </w:r>
    </w:p>
    <w:p>
      <w:pPr>
        <w:pStyle w:val="BlockQuote"/>
      </w:pPr>
      <w:r>
        <w:t>6. THE BRIDGE BACK: How to end the conversation preserving the relationship.</w:t>
      </w:r>
    </w:p>
    <w:p>
      <w:pPr>
        <w:pStyle w:val="BlockQuote"/>
      </w:pPr>
      <w:r>
        <w:t>7. FORMAT CHECK: Should this be in person, video, phone, or email? And why?</w:t>
      </w:r>
    </w:p>
    <w:p>
      <w:pPr>
        <w:spacing w:before="120" w:after="120"/>
      </w:pPr>
    </w:p>
    <w:p>
      <w:pPr>
        <w:pStyle w:val="Heading3"/>
      </w:pPr>
      <w:r>
        <w:t>15. Write a Speech</w:t>
      </w:r>
    </w:p>
    <w:p>
      <w:pPr/>
      <w:r>
        <w:rPr>
          <w:b/>
        </w:rPr>
        <w:t>Level:</w:t>
      </w:r>
      <w:r>
        <w:t xml:space="preserve"> 10 min | </w:t>
      </w:r>
      <w:r>
        <w:rPr>
          <w:b/>
        </w:rPr>
        <w:t>Best Model:</w:t>
      </w:r>
      <w:r>
        <w:t xml:space="preserve"> Claude</w:t>
      </w:r>
    </w:p>
    <w:p>
      <w:pPr/>
      <w:r>
        <w:rPr>
          <w:i/>
        </w:rPr>
        <w:t>For keynotes, conference panels, or formal remarks.</w:t>
      </w:r>
    </w:p>
    <w:p>
      <w:pPr>
        <w:pStyle w:val="BlockQuote"/>
      </w:pPr>
      <w:r>
        <w:t>Write a speech for: [EVENT AND CONTEXT]</w:t>
      </w:r>
    </w:p>
    <w:p>
      <w:pPr>
        <w:pStyle w:val="BlockQuote"/>
      </w:pPr>
      <w:r>
        <w:t>Audience: [WHO, HOW MANY, THEIR RELATIONSHIP TO ME]</w:t>
      </w:r>
    </w:p>
    <w:p>
      <w:pPr>
        <w:pStyle w:val="BlockQuote"/>
      </w:pPr>
      <w:r>
        <w:t>Topic: [WHAT I WANT TO SAY]</w:t>
      </w:r>
    </w:p>
    <w:p>
      <w:pPr>
        <w:pStyle w:val="BlockQuote"/>
      </w:pPr>
      <w:r>
        <w:t>Duration: [X MINUTES]</w:t>
      </w:r>
    </w:p>
    <w:p>
      <w:pPr>
        <w:pStyle w:val="BlockQuote"/>
      </w:pPr>
      <w:r>
        <w:t>Tone: [FORMAL / CONVERSATIONAL / INSPIRATIONAL / SOBERING]</w:t>
      </w:r>
    </w:p>
    <w:p>
      <w:pPr>
        <w:pStyle w:val="BlockQuote"/>
      </w:pPr>
      <w:r>
        <w:t>Key messages: [3 THINGS I WANT THE AUDIENCE TO REMEMBER]</w:t>
      </w:r>
    </w:p>
    <w:p>
      <w:pPr>
        <w:pStyle w:val="BlockQuote"/>
      </w:pPr>
      <w:r>
        <w:t>Personal stories/anecdotes: [ANY I WANT TO INCLUDE]</w:t>
      </w:r>
    </w:p>
    <w:p>
      <w:pPr>
        <w:pStyle w:val="BlockQuote"/>
      </w:pPr>
      <w:r>
        <w:t>Structure:</w:t>
      </w:r>
    </w:p>
    <w:p>
      <w:pPr>
        <w:pStyle w:val="BlockQuote"/>
      </w:pPr>
      <w:r>
        <w:t>- Hook (30 sec): Something that makes the audience lean in. Not a joke. Not a quote.</w:t>
      </w:r>
    </w:p>
    <w:p>
      <w:pPr>
        <w:pStyle w:val="BlockQuote"/>
      </w:pPr>
      <w:r>
        <w:t>- Core (80% of time): Build each message with evidence and a human story</w:t>
      </w:r>
    </w:p>
    <w:p>
      <w:pPr>
        <w:pStyle w:val="BlockQuote"/>
      </w:pPr>
      <w:r>
        <w:t>- Climax: The emotional or intellectual high point — make them feel something</w:t>
      </w:r>
    </w:p>
    <w:p>
      <w:pPr>
        <w:pStyle w:val="BlockQuote"/>
      </w:pPr>
      <w:r>
        <w:t>- Close: A line they'll quote. Not "thank you." Something memorable.</w:t>
      </w:r>
    </w:p>
    <w:p>
      <w:pPr>
        <w:pStyle w:val="BlockQuote"/>
      </w:pPr>
      <w:r>
        <w:t>Delivery notes: [pause], [slow down], [look up from notes], [make eye contact].</w:t>
      </w:r>
    </w:p>
    <w:p>
      <w:pPr>
        <w:spacing w:before="120" w:after="120"/>
      </w:pPr>
    </w:p>
    <w:p>
      <w:pPr>
        <w:pStyle w:val="Heading3"/>
      </w:pPr>
      <w:r>
        <w:t>16. Translate Jargon for Stakeholders</w:t>
      </w:r>
    </w:p>
    <w:p>
      <w:pPr/>
      <w:r>
        <w:rPr>
          <w:b/>
        </w:rPr>
        <w:t>Level:</w:t>
      </w:r>
      <w:r>
        <w:t xml:space="preserve"> 2 min | </w:t>
      </w:r>
      <w:r>
        <w:rPr>
          <w:b/>
        </w:rPr>
        <w:t>Best Model:</w:t>
      </w:r>
      <w:r>
        <w:t xml:space="preserve"> Claude</w:t>
      </w:r>
    </w:p>
    <w:p>
      <w:pPr/>
      <w:r>
        <w:rPr>
          <w:i/>
        </w:rPr>
        <w:t>Turns technical language into plain English.</w:t>
      </w:r>
    </w:p>
    <w:p>
      <w:pPr>
        <w:pStyle w:val="BlockQuote"/>
      </w:pPr>
      <w:r>
        <w:t>I need to explain the following to [AUDIENCE: board members / non-technical executives / clients / regulators]:</w:t>
      </w:r>
    </w:p>
    <w:p>
      <w:pPr>
        <w:pStyle w:val="BlockQuote"/>
      </w:pPr>
      <w:r>
        <w:t>[PASTE THE TECHNICAL/JARGON-HEAVY CONTENT]</w:t>
      </w:r>
    </w:p>
    <w:p>
      <w:pPr>
        <w:pStyle w:val="BlockQuote"/>
      </w:pPr>
      <w:r>
        <w:t>Rewrite this so that an intelligent person with no technical background can:</w:t>
      </w:r>
    </w:p>
    <w:p>
      <w:pPr>
        <w:pStyle w:val="BlockQuote"/>
      </w:pPr>
      <w:r>
        <w:t>1. Understand what this means in plain English</w:t>
      </w:r>
    </w:p>
    <w:p>
      <w:pPr>
        <w:pStyle w:val="BlockQuote"/>
      </w:pPr>
      <w:r>
        <w:t>2. Understand why it matters to them</w:t>
      </w:r>
    </w:p>
    <w:p>
      <w:pPr>
        <w:pStyle w:val="BlockQuote"/>
      </w:pPr>
      <w:r>
        <w:t>3. Know what decision or action is needed</w:t>
      </w:r>
    </w:p>
    <w:p>
      <w:pPr>
        <w:pStyle w:val="BlockQuote"/>
      </w:pPr>
      <w:r>
        <w:t>4. Ask intelligent follow-up questions</w:t>
      </w:r>
    </w:p>
    <w:p>
      <w:pPr>
        <w:pStyle w:val="BlockQuote"/>
      </w:pPr>
      <w:r>
        <w:t>Rules: Zero jargon (or define terms in parentheses). Use analogies where helpful. Maximum 200 words. Lead with "so what" — why should they care?</w:t>
      </w:r>
    </w:p>
    <w:p>
      <w:r>
        <w:br w:type="page"/>
      </w:r>
    </w:p>
    <w:p>
      <w:pPr>
        <w:pStyle w:val="Heading2"/>
      </w:pPr>
      <w:r>
        <w:t>Category 3: People &amp; Organization (8 Prompts)</w:t>
      </w:r>
    </w:p>
    <w:p>
      <w:pPr>
        <w:pStyle w:val="Heading3"/>
      </w:pPr>
      <w:r>
        <w:t>17. Performance Review Draft</w:t>
      </w:r>
    </w:p>
    <w:p>
      <w:pPr/>
      <w:r>
        <w:rPr>
          <w:b/>
        </w:rPr>
        <w:t>Level:</w:t>
      </w:r>
      <w:r>
        <w:t xml:space="preserve"> 2 min | </w:t>
      </w:r>
      <w:r>
        <w:rPr>
          <w:b/>
        </w:rPr>
        <w:t>Best Model:</w:t>
      </w:r>
      <w:r>
        <w:t xml:space="preserve"> Claude</w:t>
      </w:r>
    </w:p>
    <w:p>
      <w:pPr/>
      <w:r>
        <w:rPr>
          <w:i/>
        </w:rPr>
        <w:t>Turns rough notes into a structured performance review in minutes.</w:t>
      </w:r>
    </w:p>
    <w:p>
      <w:pPr>
        <w:pStyle w:val="BlockQuote"/>
      </w:pPr>
      <w:r>
        <w:t>Write a performance review for: [PERSON — title, role, tenure, reporting relationship]</w:t>
      </w:r>
    </w:p>
    <w:p>
      <w:pPr>
        <w:pStyle w:val="BlockQuote"/>
      </w:pPr>
      <w:r>
        <w:t>Key accomplishments: [LIST]</w:t>
      </w:r>
    </w:p>
    <w:p>
      <w:pPr>
        <w:pStyle w:val="BlockQuote"/>
      </w:pPr>
      <w:r>
        <w:t>Areas for improvement: [LIST]</w:t>
      </w:r>
    </w:p>
    <w:p>
      <w:pPr>
        <w:pStyle w:val="BlockQuote"/>
      </w:pPr>
      <w:r>
        <w:t>Overall assessment: [EXCEEDS / MEETS / BELOW EXPECTATIONS]</w:t>
      </w:r>
    </w:p>
    <w:p>
      <w:pPr>
        <w:pStyle w:val="BlockQuote"/>
      </w:pPr>
      <w:r>
        <w:t>Specific examples: [NOTABLE SITUATIONS]</w:t>
      </w:r>
    </w:p>
    <w:p>
      <w:pPr>
        <w:pStyle w:val="BlockQuote"/>
      </w:pPr>
      <w:r>
        <w:t>Development priorities: [WHAT THEY SHOULD WORK ON]</w:t>
      </w:r>
    </w:p>
    <w:p>
      <w:pPr>
        <w:pStyle w:val="BlockQuote"/>
      </w:pPr>
      <w:r>
        <w:t>Write a performance review that:</w:t>
      </w:r>
    </w:p>
    <w:p>
      <w:pPr>
        <w:pStyle w:val="BlockQuote"/>
      </w:pPr>
      <w:r>
        <w:t>- Opens with a clear, honest overall assessment</w:t>
      </w:r>
    </w:p>
    <w:p>
      <w:pPr>
        <w:pStyle w:val="BlockQuote"/>
      </w:pPr>
      <w:r>
        <w:t>- Uses specific, behavioral examples (not vague adjectives)</w:t>
      </w:r>
    </w:p>
    <w:p>
      <w:pPr>
        <w:pStyle w:val="BlockQuote"/>
      </w:pPr>
      <w:r>
        <w:t>- Addresses development areas directly without hedging</w:t>
      </w:r>
    </w:p>
    <w:p>
      <w:pPr>
        <w:pStyle w:val="BlockQuote"/>
      </w:pPr>
      <w:r>
        <w:t>- Includes 2-3 specific, actionable development goals for next year</w:t>
      </w:r>
    </w:p>
    <w:p>
      <w:pPr>
        <w:pStyle w:val="BlockQuote"/>
      </w:pPr>
      <w:r>
        <w:t>- Closes with overall trajectory and potential</w:t>
      </w:r>
    </w:p>
    <w:p>
      <w:pPr>
        <w:pStyle w:val="BlockQuote"/>
      </w:pPr>
      <w:r>
        <w:t>Tone: Honest, direct, respectful. This is their annual feedback — be specific enough that they know exactly what to do more of and less of. Maximum 500 words.</w:t>
      </w:r>
    </w:p>
    <w:p>
      <w:pPr>
        <w:spacing w:before="120" w:after="120"/>
      </w:pPr>
    </w:p>
    <w:p>
      <w:pPr>
        <w:pStyle w:val="Heading3"/>
      </w:pPr>
      <w:r>
        <w:t>18. Organizational Design Thinking</w:t>
      </w:r>
    </w:p>
    <w:p>
      <w:pPr/>
      <w:r>
        <w:rPr>
          <w:b/>
        </w:rPr>
        <w:t>Level:</w:t>
      </w:r>
      <w:r>
        <w:t xml:space="preserve"> 30 min | </w:t>
      </w:r>
      <w:r>
        <w:rPr>
          <w:b/>
        </w:rPr>
        <w:t>Best Model:</w:t>
      </w:r>
      <w:r>
        <w:t xml:space="preserve"> Claude</w:t>
      </w:r>
    </w:p>
    <w:p>
      <w:pPr/>
      <w:r>
        <w:rPr>
          <w:i/>
        </w:rPr>
        <w:t>Helps restructure teams or functions with second-order thinking.</w:t>
      </w:r>
    </w:p>
    <w:p>
      <w:pPr>
        <w:pStyle w:val="BlockQuote"/>
      </w:pPr>
      <w:r>
        <w:t>I am considering an organizational change:</w:t>
      </w:r>
    </w:p>
    <w:p>
      <w:pPr>
        <w:pStyle w:val="BlockQuote"/>
      </w:pPr>
      <w:r>
        <w:t>[DESCRIBE: what is being restructured, why, what the current structure is, what you are considering]</w:t>
      </w:r>
    </w:p>
    <w:p>
      <w:pPr>
        <w:pStyle w:val="BlockQuote"/>
      </w:pPr>
      <w:r>
        <w:t>Analyze:</w:t>
      </w:r>
    </w:p>
    <w:p>
      <w:pPr>
        <w:pStyle w:val="BlockQuote"/>
      </w:pPr>
      <w:r>
        <w:t>1. STRUCTURAL OPTIONS: 3 different ways to organize this, with pros/cons of each</w:t>
      </w:r>
    </w:p>
    <w:p>
      <w:pPr>
        <w:pStyle w:val="BlockQuote"/>
      </w:pPr>
      <w:r>
        <w:t>2. REPORTING LINES: How each option changes accountability and decision-making speed</w:t>
      </w:r>
    </w:p>
    <w:p>
      <w:pPr>
        <w:pStyle w:val="BlockQuote"/>
      </w:pPr>
      <w:r>
        <w:t>3. TALENT IMPACT: Who is elevated, who is displaced, who leaves? Flight risk assessment</w:t>
      </w:r>
    </w:p>
    <w:p>
      <w:pPr>
        <w:pStyle w:val="BlockQuote"/>
      </w:pPr>
      <w:r>
        <w:t>4. CULTURAL IMPACT: How does each option affect collaboration, innovation, and morale?</w:t>
      </w:r>
    </w:p>
    <w:p>
      <w:pPr>
        <w:pStyle w:val="BlockQuote"/>
      </w:pPr>
      <w:r>
        <w:t>5. IMPLEMENTATION: The sequence of announcements, moves, and transitions. Timing matters.</w:t>
      </w:r>
    </w:p>
    <w:p>
      <w:pPr>
        <w:pStyle w:val="BlockQuote"/>
      </w:pPr>
      <w:r>
        <w:t>6. COMMUNICATION: How to announce this — internal talking points for different audiences</w:t>
      </w:r>
    </w:p>
    <w:p>
      <w:pPr>
        <w:pStyle w:val="BlockQuote"/>
      </w:pPr>
      <w:r>
        <w:t>7. THE CONTRARIAN VIEW: The argument for NOT restructuring at all. Sometimes the org chart is not the problem.</w:t>
      </w:r>
    </w:p>
    <w:p>
      <w:pPr>
        <w:spacing w:before="120" w:after="120"/>
      </w:pPr>
    </w:p>
    <w:p>
      <w:pPr>
        <w:pStyle w:val="Heading3"/>
      </w:pPr>
      <w:r>
        <w:t>19. Succession Planning</w:t>
      </w:r>
    </w:p>
    <w:p>
      <w:pPr/>
      <w:r>
        <w:rPr>
          <w:b/>
        </w:rPr>
        <w:t>Level:</w:t>
      </w:r>
      <w:r>
        <w:t xml:space="preserve"> 30 min | </w:t>
      </w:r>
      <w:r>
        <w:rPr>
          <w:b/>
        </w:rPr>
        <w:t>Best Model:</w:t>
      </w:r>
      <w:r>
        <w:t xml:space="preserve"> Claude</w:t>
      </w:r>
    </w:p>
    <w:p>
      <w:pPr/>
      <w:r>
        <w:rPr>
          <w:i/>
        </w:rPr>
        <w:t>Identifies bench strength and development gaps.</w:t>
      </w:r>
    </w:p>
    <w:p>
      <w:pPr>
        <w:pStyle w:val="BlockQuote"/>
      </w:pPr>
      <w:r>
        <w:t>Evaluate my succession plan for: [ROLE OR SET OF ROLES]</w:t>
      </w:r>
    </w:p>
    <w:p>
      <w:pPr>
        <w:pStyle w:val="BlockQuote"/>
      </w:pPr>
      <w:r>
        <w:t>Current incumbents: [WHO]</w:t>
      </w:r>
    </w:p>
    <w:p>
      <w:pPr>
        <w:pStyle w:val="BlockQuote"/>
      </w:pPr>
      <w:r>
        <w:t>Ready-now candidates: [WHO AND BRIEF ASSESSMENT]</w:t>
      </w:r>
    </w:p>
    <w:p>
      <w:pPr>
        <w:pStyle w:val="BlockQuote"/>
      </w:pPr>
      <w:r>
        <w:t>Ready in 1-2 years: [WHO AND DEVELOPMENT NEEDS]</w:t>
      </w:r>
    </w:p>
    <w:p>
      <w:pPr>
        <w:pStyle w:val="BlockQuote"/>
      </w:pPr>
      <w:r>
        <w:t>Ready in 3-5 years: [WHO AND CRITICAL EXPERIENCES NEEDED]</w:t>
      </w:r>
    </w:p>
    <w:p>
      <w:pPr>
        <w:pStyle w:val="BlockQuote"/>
      </w:pPr>
      <w:r>
        <w:t>Known gaps: [ROLES OR CAPABILITIES WHERE WE LACK BENCH]</w:t>
      </w:r>
    </w:p>
    <w:p>
      <w:pPr>
        <w:pStyle w:val="BlockQuote"/>
      </w:pPr>
      <w:r>
        <w:t>Analyze:</w:t>
      </w:r>
    </w:p>
    <w:p>
      <w:pPr>
        <w:pStyle w:val="BlockQuote"/>
      </w:pPr>
      <w:r>
        <w:t>1. Is this succession plan realistic or are we fooling ourselves?</w:t>
      </w:r>
    </w:p>
    <w:p>
      <w:pPr>
        <w:pStyle w:val="BlockQuote"/>
      </w:pPr>
      <w:r>
        <w:t>2. What is the "bus factor" — single points of failure?</w:t>
      </w:r>
    </w:p>
    <w:p>
      <w:pPr>
        <w:pStyle w:val="BlockQuote"/>
      </w:pPr>
      <w:r>
        <w:t>3. Which "ready now" candidates are actually ready vs. which are we promoting out of convenience?</w:t>
      </w:r>
    </w:p>
    <w:p>
      <w:pPr>
        <w:pStyle w:val="BlockQuote"/>
      </w:pPr>
      <w:r>
        <w:t>4. What development assignments or experiences should each candidate get in the next 12 months?</w:t>
      </w:r>
    </w:p>
    <w:p>
      <w:pPr>
        <w:pStyle w:val="BlockQuote"/>
      </w:pPr>
      <w:r>
        <w:t>5. Where do we need to hire externally and what should we look for?</w:t>
      </w:r>
    </w:p>
    <w:p>
      <w:pPr>
        <w:pStyle w:val="BlockQuote"/>
      </w:pPr>
      <w:r>
        <w:t>6. The honest question: Are we developing successors or just managing headcount?</w:t>
      </w:r>
    </w:p>
    <w:p>
      <w:pPr>
        <w:spacing w:before="120" w:after="120"/>
      </w:pPr>
    </w:p>
    <w:p>
      <w:pPr>
        <w:pStyle w:val="Heading3"/>
      </w:pPr>
      <w:r>
        <w:t>20. Talent Retention Strategy</w:t>
      </w:r>
    </w:p>
    <w:p>
      <w:pPr/>
      <w:r>
        <w:rPr>
          <w:b/>
        </w:rPr>
        <w:t>Level:</w:t>
      </w:r>
      <w:r>
        <w:t xml:space="preserve"> 10 min | </w:t>
      </w:r>
      <w:r>
        <w:rPr>
          <w:b/>
        </w:rPr>
        <w:t>Best Model:</w:t>
      </w:r>
      <w:r>
        <w:t xml:space="preserve"> Claude</w:t>
      </w:r>
    </w:p>
    <w:p>
      <w:pPr/>
      <w:r>
        <w:rPr>
          <w:i/>
        </w:rPr>
        <w:t>Because losing your best people is the most expensive problem nobody budgets for.</w:t>
      </w:r>
    </w:p>
    <w:p>
      <w:pPr>
        <w:pStyle w:val="BlockQuote"/>
      </w:pPr>
      <w:r>
        <w:t>I am concerned about retaining: [DESCRIBE: specific person, a team, a talent segment]</w:t>
      </w:r>
    </w:p>
    <w:p>
      <w:pPr>
        <w:pStyle w:val="BlockQuote"/>
      </w:pPr>
      <w:r>
        <w:t>Context: [WHAT IS HAPPENING — market conditions, competitor offers, internal frustrations, organizational changes]</w:t>
      </w:r>
    </w:p>
    <w:p>
      <w:pPr>
        <w:pStyle w:val="BlockQuote"/>
      </w:pPr>
      <w:r>
        <w:t>Help me build a retention strategy:</w:t>
      </w:r>
    </w:p>
    <w:p>
      <w:pPr>
        <w:pStyle w:val="BlockQuote"/>
      </w:pPr>
      <w:r>
        <w:t>1. DIAGNOSIS: What are the real reasons people leave at this level? (Not what exit surveys say — the real reasons)</w:t>
      </w:r>
    </w:p>
    <w:p>
      <w:pPr>
        <w:pStyle w:val="BlockQuote"/>
      </w:pPr>
      <w:r>
        <w:t>2. FOR SPECIFIC INDIVIDUALS: What do they likely want that they are not getting? Compensation, growth, recognition, autonomy, challenge?</w:t>
      </w:r>
    </w:p>
    <w:p>
      <w:pPr>
        <w:pStyle w:val="BlockQuote"/>
      </w:pPr>
      <w:r>
        <w:t>3. IMMEDIATE ACTIONS (this week): 3 things I can do now that signal I am paying attention</w:t>
      </w:r>
    </w:p>
    <w:p>
      <w:pPr>
        <w:pStyle w:val="BlockQuote"/>
      </w:pPr>
      <w:r>
        <w:t>4. 90-DAY PLAN: Structural changes to address root causes</w:t>
      </w:r>
    </w:p>
    <w:p>
      <w:pPr>
        <w:pStyle w:val="BlockQuote"/>
      </w:pPr>
      <w:r>
        <w:t>5. COMPENSATION: Should I make a preemptive retention offer? How to structure it?</w:t>
      </w:r>
    </w:p>
    <w:p>
      <w:pPr>
        <w:pStyle w:val="BlockQuote"/>
      </w:pPr>
      <w:r>
        <w:t>6. THE HONEST QUESTION: Should I fight to keep them, or is their departure an opportunity for upgrade?</w:t>
      </w:r>
    </w:p>
    <w:p>
      <w:pPr>
        <w:spacing w:before="120" w:after="120"/>
      </w:pPr>
    </w:p>
    <w:p>
      <w:pPr>
        <w:pStyle w:val="Heading3"/>
      </w:pPr>
      <w:r>
        <w:t>21. Interview Framework</w:t>
      </w:r>
    </w:p>
    <w:p>
      <w:pPr/>
      <w:r>
        <w:rPr>
          <w:b/>
        </w:rPr>
        <w:t>Level:</w:t>
      </w:r>
      <w:r>
        <w:t xml:space="preserve"> 2 min | </w:t>
      </w:r>
      <w:r>
        <w:rPr>
          <w:b/>
        </w:rPr>
        <w:t>Best Model:</w:t>
      </w:r>
      <w:r>
        <w:t xml:space="preserve"> Claude</w:t>
      </w:r>
    </w:p>
    <w:p>
      <w:pPr/>
      <w:r>
        <w:rPr>
          <w:i/>
        </w:rPr>
        <w:t>Structured interview questions that reveal what resumes cannot.</w:t>
      </w:r>
    </w:p>
    <w:p>
      <w:pPr>
        <w:pStyle w:val="BlockQuote"/>
      </w:pPr>
      <w:r>
        <w:t>I am interviewing for: [ROLE AND LEVEL]</w:t>
      </w:r>
    </w:p>
    <w:p>
      <w:pPr>
        <w:pStyle w:val="BlockQuote"/>
      </w:pPr>
      <w:r>
        <w:t>Key capabilities: [WHAT THIS ROLE REQUIRES]</w:t>
      </w:r>
    </w:p>
    <w:p>
      <w:pPr>
        <w:pStyle w:val="BlockQuote"/>
      </w:pPr>
      <w:r>
        <w:t>Team context: [WHAT THE TEAM NEEDS RIGHT NOW]</w:t>
      </w:r>
    </w:p>
    <w:p>
      <w:pPr>
        <w:pStyle w:val="BlockQuote"/>
      </w:pPr>
      <w:r>
        <w:t>Red flags to screen for: [SPECIFIC CONCERNS]</w:t>
      </w:r>
    </w:p>
    <w:p>
      <w:pPr>
        <w:pStyle w:val="BlockQuote"/>
      </w:pPr>
      <w:r>
        <w:t>Build my interview plan:</w:t>
      </w:r>
    </w:p>
    <w:p>
      <w:pPr>
        <w:pStyle w:val="BlockQuote"/>
      </w:pPr>
      <w:r>
        <w:t>1. 5 BEHAVIORAL questions that reveal real capability (not rehearsed answers). Each should be specific enough that BS answers are obvious.</w:t>
      </w:r>
    </w:p>
    <w:p>
      <w:pPr>
        <w:pStyle w:val="BlockQuote"/>
      </w:pPr>
      <w:r>
        <w:t>2. 3 SITUATIONAL questions using scenarios from our actual business</w:t>
      </w:r>
    </w:p>
    <w:p>
      <w:pPr>
        <w:pStyle w:val="BlockQuote"/>
      </w:pPr>
      <w:r>
        <w:t>3. 2 VALUES questions that reveal character and judgment</w:t>
      </w:r>
    </w:p>
    <w:p>
      <w:pPr>
        <w:pStyle w:val="BlockQuote"/>
      </w:pPr>
      <w:r>
        <w:t>4. 1 PRESSURE-TEST question that separates great from good</w:t>
      </w:r>
    </w:p>
    <w:p>
      <w:pPr>
        <w:pStyle w:val="BlockQuote"/>
      </w:pPr>
      <w:r>
        <w:t>5. For each: What does a great answer sound like? What does a red flag sound like?</w:t>
      </w:r>
    </w:p>
    <w:p>
      <w:pPr>
        <w:pStyle w:val="BlockQuote"/>
      </w:pPr>
      <w:r>
        <w:t>6. REFERENCE CHECK: 5 questions to ask references that bypass rehearsed endorsements</w:t>
      </w:r>
    </w:p>
    <w:p>
      <w:pPr>
        <w:spacing w:before="120" w:after="120"/>
      </w:pPr>
    </w:p>
    <w:p>
      <w:pPr>
        <w:pStyle w:val="Heading3"/>
      </w:pPr>
      <w:r>
        <w:t>22. Team Effectiveness Diagnostic</w:t>
      </w:r>
    </w:p>
    <w:p>
      <w:pPr/>
      <w:r>
        <w:rPr>
          <w:b/>
        </w:rPr>
        <w:t>Level:</w:t>
      </w:r>
      <w:r>
        <w:t xml:space="preserve"> 10 min | </w:t>
      </w:r>
      <w:r>
        <w:rPr>
          <w:b/>
        </w:rPr>
        <w:t>Best Model:</w:t>
      </w:r>
      <w:r>
        <w:t xml:space="preserve"> Claude</w:t>
      </w:r>
    </w:p>
    <w:p>
      <w:pPr/>
      <w:r>
        <w:rPr>
          <w:i/>
        </w:rPr>
        <w:t>Diagnoses what is actually wrong with team dynamics.</w:t>
      </w:r>
    </w:p>
    <w:p>
      <w:pPr>
        <w:pStyle w:val="BlockQuote"/>
      </w:pPr>
      <w:r>
        <w:t>Help me diagnose and fix what is wrong with this team's performance.</w:t>
      </w:r>
    </w:p>
    <w:p>
      <w:pPr>
        <w:pStyle w:val="BlockQuote"/>
      </w:pPr>
      <w:r>
        <w:t>Team: [DESCRIPTION — size, function, tenure, reporting structure]</w:t>
      </w:r>
    </w:p>
    <w:p>
      <w:pPr>
        <w:pStyle w:val="BlockQuote"/>
      </w:pPr>
      <w:r>
        <w:t>Symptoms: [WHAT I'M OBSERVING — missed deadlines, poor quality, infighting, disengagement, etc.]</w:t>
      </w:r>
    </w:p>
    <w:p>
      <w:pPr>
        <w:pStyle w:val="BlockQuote"/>
      </w:pPr>
      <w:r>
        <w:t>What I've tried: [INTERVENTIONS ALREADY ATTEMPTED]</w:t>
      </w:r>
    </w:p>
    <w:p>
      <w:pPr>
        <w:pStyle w:val="BlockQuote"/>
      </w:pPr>
      <w:r>
        <w:t>Analyze:</w:t>
      </w:r>
    </w:p>
    <w:p>
      <w:pPr>
        <w:pStyle w:val="BlockQuote"/>
      </w:pPr>
      <w:r>
        <w:t>1. ROOT CAUSE HYPOTHESIS: Based on the symptoms, what are the 3 most likely root causes? (People? Process? Strategy? Leadership? Culture?)</w:t>
      </w:r>
    </w:p>
    <w:p>
      <w:pPr>
        <w:pStyle w:val="BlockQuote"/>
      </w:pPr>
      <w:r>
        <w:t>2. DIAGNOSTIC QUESTIONS: 5 questions to ask the team (1-on-1s) to confirm the root cause</w:t>
      </w:r>
    </w:p>
    <w:p>
      <w:pPr>
        <w:pStyle w:val="BlockQuote"/>
      </w:pPr>
      <w:r>
        <w:t>3. QUICK WINS: 3 actions I can take this week that will signal change</w:t>
      </w:r>
    </w:p>
    <w:p>
      <w:pPr>
        <w:pStyle w:val="BlockQuote"/>
      </w:pPr>
      <w:r>
        <w:t>4. 90-DAY TURNAROUND: A phased plan to address root causes</w:t>
      </w:r>
    </w:p>
    <w:p>
      <w:pPr>
        <w:pStyle w:val="BlockQuote"/>
      </w:pPr>
      <w:r>
        <w:t>5. METRICS: How will I know it is working? Specific, measurable indicators.</w:t>
      </w:r>
    </w:p>
    <w:p>
      <w:pPr>
        <w:pStyle w:val="BlockQuote"/>
      </w:pPr>
      <w:r>
        <w:t>6. THE HARD QUESTION: Is this a team problem or a leadership problem? Be honest.</w:t>
      </w:r>
    </w:p>
    <w:p>
      <w:pPr>
        <w:spacing w:before="120" w:after="120"/>
      </w:pPr>
    </w:p>
    <w:p>
      <w:pPr>
        <w:pStyle w:val="Heading3"/>
      </w:pPr>
      <w:r>
        <w:t>23. New Leader Assimilation Plan</w:t>
      </w:r>
    </w:p>
    <w:p>
      <w:pPr/>
      <w:r>
        <w:rPr>
          <w:b/>
        </w:rPr>
        <w:t>Level:</w:t>
      </w:r>
      <w:r>
        <w:t xml:space="preserve"> 10 min | </w:t>
      </w:r>
      <w:r>
        <w:rPr>
          <w:b/>
        </w:rPr>
        <w:t>Best Model:</w:t>
      </w:r>
      <w:r>
        <w:t xml:space="preserve"> Claude</w:t>
      </w:r>
    </w:p>
    <w:p>
      <w:pPr/>
      <w:r>
        <w:rPr>
          <w:i/>
        </w:rPr>
        <w:t>The first 90 days for any new leader — yours or one of your directs.</w:t>
      </w:r>
    </w:p>
    <w:p>
      <w:pPr>
        <w:pStyle w:val="BlockQuote"/>
      </w:pPr>
      <w:r>
        <w:t>A new leader is joining: [ROLE, LEVEL, INTERNAL/EXTERNAL HIRE]</w:t>
      </w:r>
    </w:p>
    <w:p>
      <w:pPr>
        <w:pStyle w:val="BlockQuote"/>
      </w:pPr>
      <w:r>
        <w:t>Their background: [BRIEF BIO]</w:t>
      </w:r>
    </w:p>
    <w:p>
      <w:pPr>
        <w:pStyle w:val="BlockQuote"/>
      </w:pPr>
      <w:r>
        <w:t>The context they are walking into: [TEAM DYNAMICS, CHALLENGES, POLITICS]</w:t>
      </w:r>
    </w:p>
    <w:p>
      <w:pPr>
        <w:pStyle w:val="BlockQuote"/>
      </w:pPr>
      <w:r>
        <w:t>Build a 90-day onboarding plan:</w:t>
      </w:r>
    </w:p>
    <w:p>
      <w:pPr>
        <w:pStyle w:val="BlockQuote"/>
      </w:pPr>
      <w:r>
        <w:t>- Week 1: Listen, learn, build relationships (specific meetings and questions)</w:t>
      </w:r>
    </w:p>
    <w:p>
      <w:pPr>
        <w:pStyle w:val="BlockQuote"/>
      </w:pPr>
      <w:r>
        <w:t>- Week 2-4: Diagnose the current state (what to assess and how)</w:t>
      </w:r>
    </w:p>
    <w:p>
      <w:pPr>
        <w:pStyle w:val="BlockQuote"/>
      </w:pPr>
      <w:r>
        <w:t>- Month 2: Quick wins and initial changes (what to tackle first)</w:t>
      </w:r>
    </w:p>
    <w:p>
      <w:pPr>
        <w:pStyle w:val="BlockQuote"/>
      </w:pPr>
      <w:r>
        <w:t>- Month 3: Strategic direction and team alignment (how to set the vision)</w:t>
      </w:r>
    </w:p>
    <w:p>
      <w:pPr>
        <w:pStyle w:val="BlockQuote"/>
      </w:pPr>
      <w:r>
        <w:t>Also: 5 mistakes new leaders at this level commonly make. 3 relationships they must build immediately. The single most important thing to accomplish in the first 30 days.</w:t>
      </w:r>
    </w:p>
    <w:p>
      <w:pPr>
        <w:spacing w:before="120" w:after="120"/>
      </w:pPr>
    </w:p>
    <w:p>
      <w:pPr>
        <w:pStyle w:val="Heading3"/>
      </w:pPr>
      <w:r>
        <w:t>24. Delegation Framework</w:t>
      </w:r>
    </w:p>
    <w:p>
      <w:pPr/>
      <w:r>
        <w:rPr>
          <w:b/>
        </w:rPr>
        <w:t>Level:</w:t>
      </w:r>
      <w:r>
        <w:t xml:space="preserve"> 2 min | </w:t>
      </w:r>
      <w:r>
        <w:rPr>
          <w:b/>
        </w:rPr>
        <w:t>Best Model:</w:t>
      </w:r>
      <w:r>
        <w:t xml:space="preserve"> Claude</w:t>
      </w:r>
    </w:p>
    <w:p>
      <w:pPr/>
      <w:r>
        <w:rPr>
          <w:i/>
        </w:rPr>
        <w:t>For the executive who holds too tightly — and knows it.</w:t>
      </w:r>
    </w:p>
    <w:p>
      <w:pPr>
        <w:pStyle w:val="BlockQuote"/>
      </w:pPr>
      <w:r>
        <w:t>Here is everything currently on my plate: [LIST ALL ACTIVE PROJECTS, RESPONSIBILITIES, AND RECURRING TASKS]</w:t>
      </w:r>
    </w:p>
    <w:p>
      <w:pPr>
        <w:pStyle w:val="BlockQuote"/>
      </w:pPr>
      <w:r>
        <w:t>My direct reports: [LIST WITH THEIR ROLES AND CURRENT BANDWIDTH]</w:t>
      </w:r>
    </w:p>
    <w:p>
      <w:pPr>
        <w:pStyle w:val="BlockQuote"/>
      </w:pPr>
      <w:r>
        <w:t>Help me delegate:</w:t>
      </w:r>
    </w:p>
    <w:p>
      <w:pPr>
        <w:pStyle w:val="BlockQuote"/>
      </w:pPr>
      <w:r>
        <w:t>1. MUST KEEP: What should only the executive touch? (Be ruthless — this should be a short list)</w:t>
      </w:r>
    </w:p>
    <w:p>
      <w:pPr>
        <w:pStyle w:val="BlockQuote"/>
      </w:pPr>
      <w:r>
        <w:t>2. DELEGATE FULLY: What can someone else own end-to-end, including decision authority?</w:t>
      </w:r>
    </w:p>
    <w:p>
      <w:pPr>
        <w:pStyle w:val="BlockQuote"/>
      </w:pPr>
      <w:r>
        <w:t>3. DELEGATE WITH OVERSIGHT: What can someone else execute, with me reviewing at key milestones?</w:t>
      </w:r>
    </w:p>
    <w:p>
      <w:pPr>
        <w:pStyle w:val="BlockQuote"/>
      </w:pPr>
      <w:r>
        <w:t>4. ELIMINATE: What should nobody be doing? (The bravest category)</w:t>
      </w:r>
    </w:p>
    <w:p>
      <w:pPr>
        <w:pStyle w:val="BlockQuote"/>
      </w:pPr>
      <w:r>
        <w:t>For each delegation: Who specifically, what authority level, what check-in frequency, and the 1-sentence brief I should give them.</w:t>
      </w:r>
    </w:p>
    <w:p>
      <w:r>
        <w:br w:type="page"/>
      </w:r>
    </w:p>
    <w:p>
      <w:pPr>
        <w:pStyle w:val="Heading2"/>
      </w:pPr>
      <w:r>
        <w:t>Category 4: Intelligence &amp; Awareness (6 Prompts)</w:t>
      </w:r>
    </w:p>
    <w:p>
      <w:pPr>
        <w:pStyle w:val="Heading3"/>
      </w:pPr>
      <w:r>
        <w:t>25. Competitive Intelligence Brief</w:t>
      </w:r>
    </w:p>
    <w:p>
      <w:pPr/>
      <w:r>
        <w:rPr>
          <w:b/>
        </w:rPr>
        <w:t>Level:</w:t>
      </w:r>
      <w:r>
        <w:t xml:space="preserve"> 10 min | </w:t>
      </w:r>
      <w:r>
        <w:rPr>
          <w:b/>
        </w:rPr>
        <w:t>Best Model:</w:t>
      </w:r>
      <w:r>
        <w:t xml:space="preserve"> Perplexity</w:t>
      </w:r>
    </w:p>
    <w:p>
      <w:pPr/>
      <w:r>
        <w:rPr>
          <w:i/>
        </w:rPr>
        <w:t>Real-time competitive analysis.</w:t>
      </w:r>
    </w:p>
    <w:p>
      <w:pPr>
        <w:pStyle w:val="BlockQuote"/>
      </w:pPr>
      <w:r>
        <w:t>Build me a competitive intelligence brief on [COMPETITOR OR SET OF COMPETITORS].</w:t>
      </w:r>
    </w:p>
    <w:p>
      <w:pPr>
        <w:pStyle w:val="BlockQuote"/>
      </w:pPr>
      <w:r>
        <w:t>I am a senior executive at a large organization. I need to know:</w:t>
      </w:r>
    </w:p>
    <w:p>
      <w:pPr>
        <w:pStyle w:val="BlockQuote"/>
      </w:pPr>
      <w:r>
        <w:t>1. STRATEGY: What is their current strategic direction? Recent announcements, hires, investments.</w:t>
      </w:r>
    </w:p>
    <w:p>
      <w:pPr>
        <w:pStyle w:val="BlockQuote"/>
      </w:pPr>
      <w:r>
        <w:t>2. LEADERSHIP: Any recent C-suite changes and what they signal about strategic direction.</w:t>
      </w:r>
    </w:p>
    <w:p>
      <w:pPr>
        <w:pStyle w:val="BlockQuote"/>
      </w:pPr>
      <w:r>
        <w:t>3. FINANCIAL: Recent earnings highlights and how key metrics compare to ours.</w:t>
      </w:r>
    </w:p>
    <w:p>
      <w:pPr>
        <w:pStyle w:val="BlockQuote"/>
      </w:pPr>
      <w:r>
        <w:t>4. TECHNOLOGY: What are they investing in? AI, digital, core modernization, partnerships?</w:t>
      </w:r>
    </w:p>
    <w:p>
      <w:pPr>
        <w:pStyle w:val="BlockQuote"/>
      </w:pPr>
      <w:r>
        <w:t>5. REGULATORY: Any public enforcement actions, consent orders, or regulatory comments?</w:t>
      </w:r>
    </w:p>
    <w:p>
      <w:pPr>
        <w:pStyle w:val="BlockQuote"/>
      </w:pPr>
      <w:r>
        <w:t>6. TALENT: Are they hiring aggressively in any area? Are they losing people?</w:t>
      </w:r>
    </w:p>
    <w:p>
      <w:pPr>
        <w:pStyle w:val="BlockQuote"/>
      </w:pPr>
      <w:r>
        <w:t>7. CLIENT: Any notable client wins/losses or product launches?</w:t>
      </w:r>
    </w:p>
    <w:p>
      <w:pPr>
        <w:pStyle w:val="BlockQuote"/>
      </w:pPr>
      <w:r>
        <w:t>End with: The 1 thing this competitor is doing that we should be paying attention to.</w:t>
      </w:r>
    </w:p>
    <w:p>
      <w:pPr>
        <w:spacing w:before="120" w:after="120"/>
      </w:pPr>
    </w:p>
    <w:p>
      <w:pPr>
        <w:pStyle w:val="Heading3"/>
      </w:pPr>
      <w:r>
        <w:t>26. Industry Trend Briefing</w:t>
      </w:r>
    </w:p>
    <w:p>
      <w:pPr/>
      <w:r>
        <w:rPr>
          <w:b/>
        </w:rPr>
        <w:t>Level:</w:t>
      </w:r>
      <w:r>
        <w:t xml:space="preserve"> 2 min | </w:t>
      </w:r>
      <w:r>
        <w:rPr>
          <w:b/>
        </w:rPr>
        <w:t>Best Model:</w:t>
      </w:r>
      <w:r>
        <w:t xml:space="preserve"> Perplexity</w:t>
      </w:r>
    </w:p>
    <w:p>
      <w:pPr/>
      <w:r>
        <w:rPr>
          <w:i/>
        </w:rPr>
        <w:t>Current state of any trend relevant to banking.</w:t>
      </w:r>
    </w:p>
    <w:p>
      <w:pPr>
        <w:pStyle w:val="BlockQuote"/>
      </w:pPr>
      <w:r>
        <w:t>Give me a concise briefing on [TREND: embedded finance / real-time payments / open banking / AI regulation / commercial real estate exposure / etc.].</w:t>
      </w:r>
    </w:p>
    <w:p>
      <w:pPr>
        <w:pStyle w:val="BlockQuote"/>
      </w:pPr>
      <w:r>
        <w:t>Structure:</w:t>
      </w:r>
    </w:p>
    <w:p>
      <w:pPr>
        <w:pStyle w:val="BlockQuote"/>
      </w:pPr>
      <w:r>
        <w:t>1. CURRENT STATE: Where are we right now? (3 sentences)</w:t>
      </w:r>
    </w:p>
    <w:p>
      <w:pPr>
        <w:pStyle w:val="BlockQuote"/>
      </w:pPr>
      <w:r>
        <w:t>2. KEY PLAYERS: Who is leading and who is falling behind?</w:t>
      </w:r>
    </w:p>
    <w:p>
      <w:pPr>
        <w:pStyle w:val="BlockQuote"/>
      </w:pPr>
      <w:r>
        <w:t>3. NUMBERS: 5 data points that tell the story</w:t>
      </w:r>
    </w:p>
    <w:p>
      <w:pPr>
        <w:pStyle w:val="BlockQuote"/>
      </w:pPr>
      <w:r>
        <w:t>4. IMPLICATIONS FOR MY BANK: What does this mean for a top-5 US bank's operations?</w:t>
      </w:r>
    </w:p>
    <w:p>
      <w:pPr>
        <w:pStyle w:val="BlockQuote"/>
      </w:pPr>
      <w:r>
        <w:t>5. TIMELINE: When does this go from "interesting" to "urgent"?</w:t>
      </w:r>
    </w:p>
    <w:p>
      <w:pPr>
        <w:pStyle w:val="BlockQuote"/>
      </w:pPr>
      <w:r>
        <w:t>6. MY VIEW: What position should an executive take on this trend?</w:t>
      </w:r>
    </w:p>
    <w:p>
      <w:pPr>
        <w:spacing w:before="120" w:after="120"/>
      </w:pPr>
    </w:p>
    <w:p>
      <w:pPr>
        <w:pStyle w:val="Heading3"/>
      </w:pPr>
      <w:r>
        <w:t>27. Regulatory Landscape Scanner</w:t>
      </w:r>
    </w:p>
    <w:p>
      <w:pPr/>
      <w:r>
        <w:rPr>
          <w:b/>
        </w:rPr>
        <w:t>Level:</w:t>
      </w:r>
      <w:r>
        <w:t xml:space="preserve"> 10 min | </w:t>
      </w:r>
      <w:r>
        <w:rPr>
          <w:b/>
        </w:rPr>
        <w:t>Best Model:</w:t>
      </w:r>
      <w:r>
        <w:t xml:space="preserve"> Perplexity → Claude</w:t>
      </w:r>
    </w:p>
    <w:p>
      <w:pPr/>
      <w:r>
        <w:rPr>
          <w:i/>
        </w:rPr>
        <w:t>Monitors the regulatory environment.</w:t>
      </w:r>
    </w:p>
    <w:p>
      <w:pPr>
        <w:pStyle w:val="BlockQuote"/>
      </w:pPr>
      <w:r>
        <w:t>Scan the current regulatory landscape for US banking. Focus on developments from the last 30 days.</w:t>
      </w:r>
    </w:p>
    <w:p>
      <w:pPr>
        <w:pStyle w:val="BlockQuote"/>
      </w:pPr>
      <w:r>
        <w:t>1. NEW RULES / PROPOSED RULES: What has the OCC, Fed, FDIC, CFPB, or SEC published?</w:t>
      </w:r>
    </w:p>
    <w:p>
      <w:pPr>
        <w:pStyle w:val="BlockQuote"/>
      </w:pPr>
      <w:r>
        <w:t>2. ENFORCEMENT ACTIONS: Notable actions against peer institutions and what they signal</w:t>
      </w:r>
    </w:p>
    <w:p>
      <w:pPr>
        <w:pStyle w:val="BlockQuote"/>
      </w:pPr>
      <w:r>
        <w:t>3. SPEECHES / GUIDANCE: What are regulators saying in speeches? Tone shifts?</w:t>
      </w:r>
    </w:p>
    <w:p>
      <w:pPr>
        <w:pStyle w:val="BlockQuote"/>
      </w:pPr>
      <w:r>
        <w:t>4. POLITICAL CONTEXT: Any legislative activity that affects banking regulation?</w:t>
      </w:r>
    </w:p>
    <w:p>
      <w:pPr>
        <w:pStyle w:val="BlockQuote"/>
      </w:pPr>
      <w:r>
        <w:t>5. INTERNATIONAL: Any non-US regulatory developments (Basel, EU, UK) that will affect us?</w:t>
      </w:r>
    </w:p>
    <w:p>
      <w:pPr>
        <w:pStyle w:val="BlockQuote"/>
      </w:pPr>
      <w:r>
        <w:t>For each item: 1-sentence summary, relevance to me (high/medium/low), and action needed.</w:t>
      </w:r>
    </w:p>
    <w:p>
      <w:pPr>
        <w:spacing w:before="120" w:after="120"/>
      </w:pPr>
    </w:p>
    <w:p>
      <w:pPr>
        <w:pStyle w:val="Heading3"/>
      </w:pPr>
      <w:r>
        <w:t>28. Customer Experience Deep Dive</w:t>
      </w:r>
    </w:p>
    <w:p>
      <w:pPr/>
      <w:r>
        <w:rPr>
          <w:b/>
        </w:rPr>
        <w:t>Level:</w:t>
      </w:r>
      <w:r>
        <w:t xml:space="preserve"> 10 min | </w:t>
      </w:r>
      <w:r>
        <w:rPr>
          <w:b/>
        </w:rPr>
        <w:t>Best Model:</w:t>
      </w:r>
      <w:r>
        <w:t xml:space="preserve"> Claude</w:t>
      </w:r>
    </w:p>
    <w:p>
      <w:pPr/>
      <w:r>
        <w:rPr>
          <w:i/>
        </w:rPr>
        <w:t>Analyzes CX data and identifies root causes.</w:t>
      </w:r>
    </w:p>
    <w:p>
      <w:pPr>
        <w:pStyle w:val="BlockQuote"/>
      </w:pPr>
      <w:r>
        <w:t>Analyze our customer experience data and help me understand what is really happening:</w:t>
      </w:r>
    </w:p>
    <w:p>
      <w:pPr>
        <w:pStyle w:val="BlockQuote"/>
      </w:pPr>
      <w:r>
        <w:t>Data: [PASTE NPS SCORES, COMPLAINT DATA, SURVEY RESULTS, OR DESCRIBE TRENDS]</w:t>
      </w:r>
    </w:p>
    <w:p>
      <w:pPr>
        <w:pStyle w:val="BlockQuote"/>
      </w:pPr>
      <w:r>
        <w:t>1. PATTERN ANALYSIS: What do the numbers actually say? Separate signal from noise.</w:t>
      </w:r>
    </w:p>
    <w:p>
      <w:pPr>
        <w:pStyle w:val="BlockQuote"/>
      </w:pPr>
      <w:r>
        <w:t>2. ROOT CAUSES: What is driving the scores? Map complaints to operational root causes.</w:t>
      </w:r>
    </w:p>
    <w:p>
      <w:pPr>
        <w:pStyle w:val="BlockQuote"/>
      </w:pPr>
      <w:r>
        <w:t>3. PEER COMPARISON: How do these metrics compare to industry benchmarks?</w:t>
      </w:r>
    </w:p>
    <w:p>
      <w:pPr>
        <w:pStyle w:val="BlockQuote"/>
      </w:pPr>
      <w:r>
        <w:t>4. HIGHEST-ROI FIX: If we could fix ONE thing, what would move the needle most?</w:t>
      </w:r>
    </w:p>
    <w:p>
      <w:pPr>
        <w:pStyle w:val="BlockQuote"/>
      </w:pPr>
      <w:r>
        <w:t>5. LEADING INDICATORS: What should we be tracking weekly to predict future CX performance?</w:t>
      </w:r>
    </w:p>
    <w:p>
      <w:pPr>
        <w:pStyle w:val="BlockQuote"/>
      </w:pPr>
      <w:r>
        <w:t>6. THE HONEST QUESTION: Is this a measurement problem or a real problem?</w:t>
      </w:r>
    </w:p>
    <w:p>
      <w:pPr>
        <w:spacing w:before="120" w:after="120"/>
      </w:pPr>
    </w:p>
    <w:p>
      <w:pPr>
        <w:pStyle w:val="Heading3"/>
      </w:pPr>
      <w:r>
        <w:t>29. Technology Assessment</w:t>
      </w:r>
    </w:p>
    <w:p>
      <w:pPr/>
      <w:r>
        <w:rPr>
          <w:b/>
        </w:rPr>
        <w:t>Level:</w:t>
      </w:r>
      <w:r>
        <w:t xml:space="preserve"> 30 min | </w:t>
      </w:r>
      <w:r>
        <w:rPr>
          <w:b/>
        </w:rPr>
        <w:t>Best Model:</w:t>
      </w:r>
      <w:r>
        <w:t xml:space="preserve"> Claude</w:t>
      </w:r>
    </w:p>
    <w:p>
      <w:pPr/>
      <w:r>
        <w:rPr>
          <w:i/>
        </w:rPr>
        <w:t>Evaluates technology bets for senior leadership.</w:t>
      </w:r>
    </w:p>
    <w:p>
      <w:pPr>
        <w:pStyle w:val="BlockQuote"/>
      </w:pPr>
      <w:r>
        <w:t>Evaluate [TECHNOLOGY: AI/ML, cloud migration, core modernization, blockchain, etc.] for our institution.</w:t>
      </w:r>
    </w:p>
    <w:p>
      <w:pPr>
        <w:pStyle w:val="BlockQuote"/>
      </w:pPr>
      <w:r>
        <w:t>Current state: [WHERE WE ARE TODAY]</w:t>
      </w:r>
    </w:p>
    <w:p>
      <w:pPr>
        <w:pStyle w:val="BlockQuote"/>
      </w:pPr>
      <w:r>
        <w:t>What's being proposed: [THE INITIATIVE OR INVESTMENT]</w:t>
      </w:r>
    </w:p>
    <w:p>
      <w:pPr>
        <w:pStyle w:val="BlockQuote"/>
      </w:pPr>
      <w:r>
        <w:t>Budget: [RANGE]</w:t>
      </w:r>
    </w:p>
    <w:p>
      <w:pPr>
        <w:pStyle w:val="BlockQuote"/>
      </w:pPr>
      <w:r>
        <w:t>Assess:</w:t>
      </w:r>
    </w:p>
    <w:p>
      <w:pPr>
        <w:pStyle w:val="BlockQuote"/>
      </w:pPr>
      <w:r>
        <w:t>1. MATURITY: Is this technology proven, emerging, or experimental for banking?</w:t>
      </w:r>
    </w:p>
    <w:p>
      <w:pPr>
        <w:pStyle w:val="BlockQuote"/>
      </w:pPr>
      <w:r>
        <w:t>2. PEER ADOPTION: Who has deployed this and what were their results?</w:t>
      </w:r>
    </w:p>
    <w:p>
      <w:pPr>
        <w:pStyle w:val="BlockQuote"/>
      </w:pPr>
      <w:r>
        <w:t>3. BUSINESS CASE: What is the realistic ROI, and what is the typical realization timeline?</w:t>
      </w:r>
    </w:p>
    <w:p>
      <w:pPr>
        <w:pStyle w:val="BlockQuote"/>
      </w:pPr>
      <w:r>
        <w:t>4. RISKS: Technical, regulatory, operational, vendor, and talent risks</w:t>
      </w:r>
    </w:p>
    <w:p>
      <w:pPr>
        <w:pStyle w:val="BlockQuote"/>
      </w:pPr>
      <w:r>
        <w:t>5. BUILD vs. BUY vs. PARTNER: What is the right approach for our institution?</w:t>
      </w:r>
    </w:p>
    <w:p>
      <w:pPr>
        <w:pStyle w:val="BlockQuote"/>
      </w:pPr>
      <w:r>
        <w:t>6. SEQUENCING: What must be true before we can execute this?</w:t>
      </w:r>
    </w:p>
    <w:p>
      <w:pPr>
        <w:pStyle w:val="BlockQuote"/>
      </w:pPr>
      <w:r>
        <w:t>Give me the "dinner conversation" version — how to explain this investment to a non-technical board member in 90 seconds.</w:t>
      </w:r>
    </w:p>
    <w:p>
      <w:pPr>
        <w:spacing w:before="120" w:after="120"/>
      </w:pPr>
    </w:p>
    <w:p>
      <w:pPr>
        <w:pStyle w:val="Heading3"/>
      </w:pPr>
      <w:r>
        <w:t>30. Crisis Communication Multi-Draft</w:t>
      </w:r>
    </w:p>
    <w:p>
      <w:pPr/>
      <w:r>
        <w:rPr>
          <w:b/>
        </w:rPr>
        <w:t>Level:</w:t>
      </w:r>
      <w:r>
        <w:t xml:space="preserve"> 10 min | </w:t>
      </w:r>
      <w:r>
        <w:rPr>
          <w:b/>
        </w:rPr>
        <w:t>Best Model:</w:t>
      </w:r>
      <w:r>
        <w:t xml:space="preserve"> Claude</w:t>
      </w:r>
    </w:p>
    <w:p>
      <w:pPr/>
      <w:r>
        <w:rPr>
          <w:i/>
        </w:rPr>
        <w:t>Produces internal, external, and regulatory communications simultaneously.</w:t>
      </w:r>
    </w:p>
    <w:p>
      <w:pPr>
        <w:pStyle w:val="BlockQuote"/>
      </w:pPr>
      <w:r>
        <w:t>We have an incident: [DESCRIBE WHAT HAPPENED]</w:t>
      </w:r>
    </w:p>
    <w:p>
      <w:pPr>
        <w:pStyle w:val="BlockQuote"/>
      </w:pPr>
      <w:r>
        <w:t>Draft three parallel communications:</w:t>
      </w:r>
    </w:p>
    <w:p>
      <w:pPr>
        <w:pStyle w:val="BlockQuote"/>
      </w:pPr>
      <w:r>
        <w:t>1. INTERNAL (to employees): What happened (facts only), what we are doing, what they should do, when the next update comes.</w:t>
      </w:r>
    </w:p>
    <w:p>
      <w:pPr>
        <w:pStyle w:val="BlockQuote"/>
      </w:pPr>
      <w:r>
        <w:t>2. EXTERNAL (to clients/media): Acknowledgment without speculation, client impact, actions taken, contact information.</w:t>
      </w:r>
    </w:p>
    <w:p>
      <w:pPr>
        <w:pStyle w:val="BlockQuote"/>
      </w:pPr>
      <w:r>
        <w:t>3. REGULATORY (to OCC/Fed): Incident classification, timeline, impact assessment, remediation actions, root cause status.</w:t>
      </w:r>
    </w:p>
    <w:p>
      <w:pPr>
        <w:pStyle w:val="BlockQuote"/>
      </w:pPr>
      <w:r>
        <w:t>For each: What to say NOW vs. 24 hours vs. 72 hours. Flag any statements that could create legal exposure.</w:t>
      </w:r>
    </w:p>
    <w:p>
      <w:pPr>
        <w:pStyle w:val="Heading2"/>
      </w:pPr>
      <w:r>
        <w:t>Category 5: Risk &amp; Compliance (5 Prompts)</w:t>
      </w:r>
    </w:p>
    <w:p>
      <w:pPr>
        <w:pStyle w:val="Heading3"/>
      </w:pPr>
      <w:r>
        <w:t>31. Risk Assessment Framework</w:t>
      </w:r>
    </w:p>
    <w:p>
      <w:pPr/>
      <w:r>
        <w:rPr>
          <w:b/>
        </w:rPr>
        <w:t>Level:</w:t>
      </w:r>
      <w:r>
        <w:t xml:space="preserve"> 10 min | </w:t>
      </w:r>
      <w:r>
        <w:rPr>
          <w:b/>
        </w:rPr>
        <w:t>Best Model:</w:t>
      </w:r>
      <w:r>
        <w:t xml:space="preserve"> Claude</w:t>
      </w:r>
    </w:p>
    <w:p>
      <w:pPr/>
      <w:r>
        <w:rPr>
          <w:i/>
        </w:rPr>
        <w:t>Structures risk evaluation for any new initiative.</w:t>
      </w:r>
    </w:p>
    <w:p>
      <w:pPr>
        <w:pStyle w:val="BlockQuote"/>
      </w:pPr>
      <w:r>
        <w:t>Assess the risk profile of: [INITIATIVE OR DECISION]</w:t>
      </w:r>
    </w:p>
    <w:p>
      <w:pPr>
        <w:pStyle w:val="BlockQuote"/>
      </w:pPr>
      <w:r>
        <w:t>Context: [WHAT WE ARE DOING AND WHY]</w:t>
      </w:r>
    </w:p>
    <w:p>
      <w:pPr>
        <w:pStyle w:val="BlockQuote"/>
      </w:pPr>
      <w:r>
        <w:t>Evaluate across all risk dimensions:</w:t>
      </w:r>
    </w:p>
    <w:p>
      <w:pPr>
        <w:pStyle w:val="BlockQuote"/>
      </w:pPr>
      <w:r>
        <w:t>- Credit Risk, Market Risk, Operational Risk, Compliance/Regulatory Risk, Strategic Risk, Reputational Risk, Technology/Cyber Risk, Third-Party Risk, Liquidity Risk, Model Risk</w:t>
      </w:r>
    </w:p>
    <w:p>
      <w:pPr>
        <w:pStyle w:val="BlockQuote"/>
      </w:pPr>
      <w:r>
        <w:t>For each applicable dimension: Likelihood (H/M/L), Impact (H/M/L), Current mitigants, Additional mitigants needed, Residual risk level.</w:t>
      </w:r>
    </w:p>
    <w:p>
      <w:pPr>
        <w:pStyle w:val="BlockQuote"/>
      </w:pPr>
      <w:r>
        <w:t>Then: Top 5 risks ranked by residual exposure. The risk most likely to be underestimated. The single most important control to implement before proceeding.</w:t>
      </w:r>
    </w:p>
    <w:p>
      <w:pPr>
        <w:spacing w:before="120" w:after="120"/>
      </w:pPr>
    </w:p>
    <w:p>
      <w:pPr>
        <w:pStyle w:val="Heading3"/>
      </w:pPr>
      <w:r>
        <w:t>32. Regulatory Response Drafting</w:t>
      </w:r>
    </w:p>
    <w:p>
      <w:pPr/>
      <w:r>
        <w:rPr>
          <w:b/>
        </w:rPr>
        <w:t>Level:</w:t>
      </w:r>
      <w:r>
        <w:t xml:space="preserve"> 30 min | </w:t>
      </w:r>
      <w:r>
        <w:rPr>
          <w:b/>
        </w:rPr>
        <w:t>Best Model:</w:t>
      </w:r>
      <w:r>
        <w:t xml:space="preserve"> Claude</w:t>
      </w:r>
    </w:p>
    <w:p>
      <w:pPr/>
      <w:r>
        <w:rPr>
          <w:i/>
        </w:rPr>
        <w:t>For MRAs, consent orders, and examination findings.</w:t>
      </w:r>
    </w:p>
    <w:p>
      <w:pPr>
        <w:pStyle w:val="BlockQuote"/>
      </w:pPr>
      <w:r>
        <w:t>Help me draft a response to: [REGULATORY FINDING TYPE: MRA, MRIA, consent order requirement, examination finding]</w:t>
      </w:r>
    </w:p>
    <w:p>
      <w:pPr>
        <w:pStyle w:val="BlockQuote"/>
      </w:pPr>
      <w:r>
        <w:t>The finding: [SUMMARIZE THE REGULATORY CONCERN]</w:t>
      </w:r>
    </w:p>
    <w:p>
      <w:pPr>
        <w:pStyle w:val="BlockQuote"/>
      </w:pPr>
      <w:r>
        <w:t>Our current state: [WHAT WE HAVE DONE AND WHERE GAPS REMAIN]</w:t>
      </w:r>
    </w:p>
    <w:p>
      <w:pPr>
        <w:pStyle w:val="BlockQuote"/>
      </w:pPr>
      <w:r>
        <w:t>Timeline: [WHEN IS THE RESPONSE DUE]</w:t>
      </w:r>
    </w:p>
    <w:p>
      <w:pPr>
        <w:pStyle w:val="BlockQuote"/>
      </w:pPr>
      <w:r>
        <w:t>Draft a response that:</w:t>
      </w:r>
    </w:p>
    <w:p>
      <w:pPr>
        <w:pStyle w:val="BlockQuote"/>
      </w:pPr>
      <w:r>
        <w:t>1. Acknowledges the finding without minimizing or over-conceding</w:t>
      </w:r>
    </w:p>
    <w:p>
      <w:pPr>
        <w:pStyle w:val="BlockQuote"/>
      </w:pPr>
      <w:r>
        <w:t>2. Demonstrates specific actions already taken</w:t>
      </w:r>
    </w:p>
    <w:p>
      <w:pPr>
        <w:pStyle w:val="BlockQuote"/>
      </w:pPr>
      <w:r>
        <w:t>3. Provides a credible remediation plan with milestones</w:t>
      </w:r>
    </w:p>
    <w:p>
      <w:pPr>
        <w:pStyle w:val="BlockQuote"/>
      </w:pPr>
      <w:r>
        <w:t>4. Shows sustainable change, not just tactical fixes</w:t>
      </w:r>
    </w:p>
    <w:p>
      <w:pPr>
        <w:pStyle w:val="BlockQuote"/>
      </w:pPr>
      <w:r>
        <w:t>5. Uses language that signals competence and control</w:t>
      </w:r>
    </w:p>
    <w:p>
      <w:pPr>
        <w:pStyle w:val="BlockQuote"/>
      </w:pPr>
      <w:r>
        <w:t>Also: Red flags in my draft that an examiner would challenge. Language to avoid. The tone calibration between "we take this seriously" and "we are in control."</w:t>
      </w:r>
    </w:p>
    <w:p>
      <w:pPr>
        <w:spacing w:before="120" w:after="120"/>
      </w:pPr>
    </w:p>
    <w:p>
      <w:pPr>
        <w:pStyle w:val="Heading3"/>
      </w:pPr>
      <w:r>
        <w:t>33. Policy Change Impact Analysis</w:t>
      </w:r>
    </w:p>
    <w:p>
      <w:pPr/>
      <w:r>
        <w:rPr>
          <w:b/>
        </w:rPr>
        <w:t>Level:</w:t>
      </w:r>
      <w:r>
        <w:t xml:space="preserve"> 10 min | </w:t>
      </w:r>
      <w:r>
        <w:rPr>
          <w:b/>
        </w:rPr>
        <w:t>Best Model:</w:t>
      </w:r>
      <w:r>
        <w:t xml:space="preserve"> Claude</w:t>
      </w:r>
    </w:p>
    <w:p>
      <w:pPr/>
      <w:r>
        <w:rPr>
          <w:i/>
        </w:rPr>
        <w:t>Maps how a single policy change ripples across the organization.</w:t>
      </w:r>
    </w:p>
    <w:p>
      <w:pPr>
        <w:pStyle w:val="BlockQuote"/>
      </w:pPr>
      <w:r>
        <w:t>We are implementing a policy change: [DESCRIBE]</w:t>
      </w:r>
    </w:p>
    <w:p>
      <w:pPr>
        <w:pStyle w:val="BlockQuote"/>
      </w:pPr>
      <w:r>
        <w:t>Map the impact across:</w:t>
      </w:r>
    </w:p>
    <w:p>
      <w:pPr>
        <w:pStyle w:val="BlockQuote"/>
      </w:pPr>
      <w:r>
        <w:t>1. DIRECT: Which business lines and processes are directly affected?</w:t>
      </w:r>
    </w:p>
    <w:p>
      <w:pPr>
        <w:pStyle w:val="BlockQuote"/>
      </w:pPr>
      <w:r>
        <w:t>2. INDIRECT: Who is affected downstream?</w:t>
      </w:r>
    </w:p>
    <w:p>
      <w:pPr>
        <w:pStyle w:val="BlockQuote"/>
      </w:pPr>
      <w:r>
        <w:t>3. CLIENT: Will clients notice?</w:t>
      </w:r>
    </w:p>
    <w:p>
      <w:pPr>
        <w:pStyle w:val="BlockQuote"/>
      </w:pPr>
      <w:r>
        <w:t>4. TECHNOLOGY: Systems and data flows that change</w:t>
      </w:r>
    </w:p>
    <w:p>
      <w:pPr>
        <w:pStyle w:val="BlockQuote"/>
      </w:pPr>
      <w:r>
        <w:t>5. PEOPLE: Retraining, headcount, job descriptions</w:t>
      </w:r>
    </w:p>
    <w:p>
      <w:pPr>
        <w:pStyle w:val="BlockQuote"/>
      </w:pPr>
      <w:r>
        <w:t>6. REGULATORY: Notification or approval requirements</w:t>
      </w:r>
    </w:p>
    <w:p>
      <w:pPr>
        <w:pStyle w:val="BlockQuote"/>
      </w:pPr>
      <w:r>
        <w:t>7. TIMELINE: What must happen in what order?</w:t>
      </w:r>
    </w:p>
    <w:p>
      <w:pPr>
        <w:pStyle w:val="BlockQuote"/>
      </w:pPr>
      <w:r>
        <w:t>8. RISK: Top 3 risks of implementing, top 3 of NOT implementing, most likely unintended consequence</w:t>
      </w:r>
    </w:p>
    <w:p>
      <w:pPr>
        <w:pStyle w:val="BlockQuote"/>
      </w:pPr>
      <w:r>
        <w:t>Deliverable: 1-page executive summary + detailed impact matrix.</w:t>
      </w:r>
    </w:p>
    <w:p>
      <w:pPr>
        <w:spacing w:before="120" w:after="120"/>
      </w:pPr>
    </w:p>
    <w:p>
      <w:pPr>
        <w:pStyle w:val="Heading3"/>
      </w:pPr>
      <w:r>
        <w:t>34. Compliance Program Review</w:t>
      </w:r>
    </w:p>
    <w:p>
      <w:pPr/>
      <w:r>
        <w:rPr>
          <w:b/>
        </w:rPr>
        <w:t>Level:</w:t>
      </w:r>
      <w:r>
        <w:t xml:space="preserve"> 30 min | </w:t>
      </w:r>
      <w:r>
        <w:rPr>
          <w:b/>
        </w:rPr>
        <w:t>Best Model:</w:t>
      </w:r>
      <w:r>
        <w:t xml:space="preserve"> Claude</w:t>
      </w:r>
    </w:p>
    <w:p>
      <w:pPr/>
      <w:r>
        <w:rPr>
          <w:i/>
        </w:rPr>
        <w:t>Evaluates compliance program effectiveness.</w:t>
      </w:r>
    </w:p>
    <w:p>
      <w:pPr>
        <w:pStyle w:val="BlockQuote"/>
      </w:pPr>
      <w:r>
        <w:t>Evaluate the effectiveness of our [BSA/AML / fair lending / consumer compliance / sanctions / privacy] program.</w:t>
      </w:r>
    </w:p>
    <w:p>
      <w:pPr>
        <w:pStyle w:val="BlockQuote"/>
      </w:pPr>
      <w:r>
        <w:t>Current state: [DESCRIBE PROGRAM MATURITY, RECENT EXAM RESULTS, KNOWN ISSUES]</w:t>
      </w:r>
    </w:p>
    <w:p>
      <w:pPr>
        <w:pStyle w:val="BlockQuote"/>
      </w:pPr>
      <w:r>
        <w:t>Assess:</w:t>
      </w:r>
    </w:p>
    <w:p>
      <w:pPr>
        <w:pStyle w:val="BlockQuote"/>
      </w:pPr>
      <w:r>
        <w:t>1. DESIGN: Is the program designed to address actual risks or just check regulatory boxes?</w:t>
      </w:r>
    </w:p>
    <w:p>
      <w:pPr>
        <w:pStyle w:val="BlockQuote"/>
      </w:pPr>
      <w:r>
        <w:t>2. IMPLEMENTATION: Is it working as designed across all business lines?</w:t>
      </w:r>
    </w:p>
    <w:p>
      <w:pPr>
        <w:pStyle w:val="BlockQuote"/>
      </w:pPr>
      <w:r>
        <w:t>3. TESTING: Is testing finding real issues or just confirming what we already know?</w:t>
      </w:r>
    </w:p>
    <w:p>
      <w:pPr>
        <w:pStyle w:val="BlockQuote"/>
      </w:pPr>
      <w:r>
        <w:t>4. CULTURE: Do business line leaders own compliance or delegate it to the compliance function?</w:t>
      </w:r>
    </w:p>
    <w:p>
      <w:pPr>
        <w:pStyle w:val="BlockQuote"/>
      </w:pPr>
      <w:r>
        <w:t>5. EXAMINER VIEW: If a skeptical examiner reviewed this program today, what would they flag?</w:t>
      </w:r>
    </w:p>
    <w:p>
      <w:pPr>
        <w:pStyle w:val="BlockQuote"/>
      </w:pPr>
      <w:r>
        <w:t>6. PEER COMPARISON: How does this compare to what leading institutions have built?</w:t>
      </w:r>
    </w:p>
    <w:p>
      <w:pPr>
        <w:pStyle w:val="BlockQuote"/>
      </w:pPr>
      <w:r>
        <w:t>Priority actions: The 3 things to fix before the next examination. The 1 investment that would most strengthen the program.</w:t>
      </w:r>
    </w:p>
    <w:p>
      <w:pPr>
        <w:spacing w:before="120" w:after="120"/>
      </w:pPr>
    </w:p>
    <w:p>
      <w:pPr>
        <w:pStyle w:val="Heading3"/>
      </w:pPr>
      <w:r>
        <w:t>35. Incident Root Cause Analysis</w:t>
      </w:r>
    </w:p>
    <w:p>
      <w:pPr/>
      <w:r>
        <w:rPr>
          <w:b/>
        </w:rPr>
        <w:t>Level:</w:t>
      </w:r>
      <w:r>
        <w:t xml:space="preserve"> 10 min | </w:t>
      </w:r>
      <w:r>
        <w:rPr>
          <w:b/>
        </w:rPr>
        <w:t>Best Model:</w:t>
      </w:r>
      <w:r>
        <w:t xml:space="preserve"> Claude</w:t>
      </w:r>
    </w:p>
    <w:p>
      <w:pPr/>
      <w:r>
        <w:rPr>
          <w:i/>
        </w:rPr>
        <w:t>Goes beyond surface explanations to find what really caused an incident.</w:t>
      </w:r>
    </w:p>
    <w:p>
      <w:pPr>
        <w:pStyle w:val="BlockQuote"/>
      </w:pPr>
      <w:r>
        <w:t>Conduct a root cause analysis for: [DESCRIBE THE INCIDENT]</w:t>
      </w:r>
    </w:p>
    <w:p>
      <w:pPr>
        <w:pStyle w:val="BlockQuote"/>
      </w:pPr>
      <w:r>
        <w:t>Known facts: [TIMELINE AND FACTS]</w:t>
      </w:r>
    </w:p>
    <w:p>
      <w:pPr>
        <w:pStyle w:val="BlockQuote"/>
      </w:pPr>
      <w:r>
        <w:t>Apply the "5 Whys" and Ishikawa frameworks:</w:t>
      </w:r>
    </w:p>
    <w:p>
      <w:pPr>
        <w:pStyle w:val="BlockQuote"/>
      </w:pPr>
      <w:r>
        <w:t>1. SURFACE CAUSE: What directly caused the incident?</w:t>
      </w:r>
    </w:p>
    <w:p>
      <w:pPr>
        <w:pStyle w:val="BlockQuote"/>
      </w:pPr>
      <w:r>
        <w:t>2. CONTRIBUTING FACTORS: People, process, technology, and environmental factors</w:t>
      </w:r>
    </w:p>
    <w:p>
      <w:pPr>
        <w:pStyle w:val="BlockQuote"/>
      </w:pPr>
      <w:r>
        <w:t>3. ROOT CAUSE: The deepest organizational or systemic failure</w:t>
      </w:r>
    </w:p>
    <w:p>
      <w:pPr>
        <w:pStyle w:val="BlockQuote"/>
      </w:pPr>
      <w:r>
        <w:t>4. SYSTEMIC PATTERNS: Is this an isolated incident or a symptom of something broader?</w:t>
      </w:r>
    </w:p>
    <w:p>
      <w:pPr>
        <w:pStyle w:val="BlockQuote"/>
      </w:pPr>
      <w:r>
        <w:t>5. REMEDIATION: Fixes for each level — immediate, short-term, and structural</w:t>
      </w:r>
    </w:p>
    <w:p>
      <w:pPr>
        <w:pStyle w:val="BlockQuote"/>
      </w:pPr>
      <w:r>
        <w:t>6. PREVENTION: How to prevent similar incidents across the organization</w:t>
      </w:r>
    </w:p>
    <w:p>
      <w:pPr>
        <w:pStyle w:val="BlockQuote"/>
      </w:pPr>
      <w:r>
        <w:t>7. ACCOUNTABILITY: Without assigning blame, what governance or oversight failed?</w:t>
      </w:r>
    </w:p>
    <w:p>
      <w:pPr>
        <w:pStyle w:val="BlockQuote"/>
      </w:pPr>
      <w:r>
        <w:t>Red flag check: Are we treating the symptom instead of the disease?</w:t>
      </w:r>
    </w:p>
    <w:p>
      <w:r>
        <w:br w:type="page"/>
      </w:r>
    </w:p>
    <w:p>
      <w:pPr>
        <w:pStyle w:val="Heading1"/>
      </w:pPr>
      <w:r>
        <w:t>Part 3: Life Prompts — Personal Productivity &amp; Lifestyle</w:t>
      </w:r>
    </w:p>
    <w:p>
      <w:pPr>
        <w:pStyle w:val="BlockQuote"/>
      </w:pPr>
      <w:r>
        <w:t>32 prompts for everything an elite executive uses AI for beyond the office. Morning routines to Sunday reviews, health to relationships.</w:t>
      </w:r>
    </w:p>
    <w:p>
      <w:pPr>
        <w:spacing w:before="120" w:after="120"/>
      </w:pPr>
    </w:p>
    <w:p>
      <w:pPr>
        <w:pStyle w:val="Heading2"/>
      </w:pPr>
      <w:r>
        <w:t>Category 6: Daily Routines &amp; Rituals (7 Prompts)</w:t>
      </w:r>
    </w:p>
    <w:p>
      <w:pPr>
        <w:pStyle w:val="Heading3"/>
      </w:pPr>
      <w:r>
        <w:t>36. 5AM Briefing — Replace Your Morning Scroll</w:t>
      </w:r>
    </w:p>
    <w:p>
      <w:pPr/>
      <w:r>
        <w:rPr>
          <w:b/>
        </w:rPr>
        <w:t>Level:</w:t>
      </w:r>
      <w:r>
        <w:t xml:space="preserve"> 2 min | </w:t>
      </w:r>
      <w:r>
        <w:rPr>
          <w:b/>
        </w:rPr>
        <w:t>Best Model:</w:t>
      </w:r>
      <w:r>
        <w:t xml:space="preserve"> Perplexity</w:t>
      </w:r>
    </w:p>
    <w:p>
      <w:pPr/>
      <w:r>
        <w:rPr>
          <w:i/>
        </w:rPr>
        <w:t>Replaces 45 minutes of Bloomberg TV + CNBC + Twitter + WSJ scrolling with a 3-minute structured briefing.</w:t>
      </w:r>
    </w:p>
    <w:p>
      <w:pPr>
        <w:pStyle w:val="BlockQuote"/>
      </w:pPr>
      <w:r>
        <w:t>It is 5:00 AM. Give me my morning briefing. I am a senior executive at a large organization.</w:t>
      </w:r>
    </w:p>
    <w:p>
      <w:pPr>
        <w:pStyle w:val="BlockQuote"/>
      </w:pPr>
      <w:r>
        <w:t>1. OVERNIGHT MARKETS (30 seconds): Asia/Europe close, US futures, treasuries, any notable moves. Only what I need to know.</w:t>
      </w:r>
    </w:p>
    <w:p>
      <w:pPr>
        <w:pStyle w:val="BlockQuote"/>
      </w:pPr>
      <w:r>
        <w:t>2. TOP 3 STORIES that will come up in my meetings today. For each: what happened, why it matters for banking, and whether I need to have a view.</w:t>
      </w:r>
    </w:p>
    <w:p>
      <w:pPr>
        <w:pStyle w:val="BlockQuote"/>
      </w:pPr>
      <w:r>
        <w:t>3. MY INDUSTRY: Any news about JPM, BAC, WFC, C, GS, MS, or major fintechs since yesterday?</w:t>
      </w:r>
    </w:p>
    <w:p>
      <w:pPr>
        <w:pStyle w:val="BlockQuote"/>
      </w:pPr>
      <w:r>
        <w:t>4. MACRO SIGNAL: One number or data point from overnight that signals where the economy is heading.</w:t>
      </w:r>
    </w:p>
    <w:p>
      <w:pPr>
        <w:pStyle w:val="BlockQuote"/>
      </w:pPr>
      <w:r>
        <w:t>5. WILDCARD: One thing outside my usual radar — geopolitics, technology, regulation — that I should be aware of.</w:t>
      </w:r>
    </w:p>
    <w:p>
      <w:pPr>
        <w:pStyle w:val="BlockQuote"/>
      </w:pPr>
      <w:r>
        <w:t>Total read time: Under 3 minutes. Bullets only. Bold the single most important thing.</w:t>
      </w:r>
    </w:p>
    <w:p>
      <w:pPr>
        <w:spacing w:before="120" w:after="120"/>
      </w:pPr>
    </w:p>
    <w:p>
      <w:pPr>
        <w:pStyle w:val="Heading3"/>
      </w:pPr>
      <w:r>
        <w:t>37. Today's Prep — Calendar Intelligence</w:t>
      </w:r>
    </w:p>
    <w:p>
      <w:pPr/>
      <w:r>
        <w:rPr>
          <w:b/>
        </w:rPr>
        <w:t>Level:</w:t>
      </w:r>
      <w:r>
        <w:t xml:space="preserve"> 2 min | </w:t>
      </w:r>
      <w:r>
        <w:rPr>
          <w:b/>
        </w:rPr>
        <w:t>Best Model:</w:t>
      </w:r>
      <w:r>
        <w:t xml:space="preserve"> Claude</w:t>
      </w:r>
    </w:p>
    <w:p>
      <w:pPr/>
      <w:r>
        <w:rPr>
          <w:i/>
        </w:rPr>
        <w:t>Turns your raw calendar into an intelligence briefing.</w:t>
      </w:r>
    </w:p>
    <w:p>
      <w:pPr>
        <w:pStyle w:val="BlockQuote"/>
      </w:pPr>
      <w:r>
        <w:t>Here is my calendar for today:</w:t>
      </w:r>
    </w:p>
    <w:p>
      <w:pPr>
        <w:pStyle w:val="BlockQuote"/>
      </w:pPr>
      <w:r>
        <w:t>[PASTE YOUR CALENDAR — times, meeting names, attendees]</w:t>
      </w:r>
    </w:p>
    <w:p>
      <w:pPr>
        <w:pStyle w:val="BlockQuote"/>
      </w:pPr>
      <w:r>
        <w:t>For each meeting:</w:t>
      </w:r>
    </w:p>
    <w:p>
      <w:pPr>
        <w:pStyle w:val="BlockQuote"/>
      </w:pPr>
      <w:r>
        <w:t>1. WHO: Brief background on key attendees</w:t>
      </w:r>
    </w:p>
    <w:p>
      <w:pPr>
        <w:pStyle w:val="BlockQuote"/>
      </w:pPr>
      <w:r>
        <w:t>2. CONTEXT: What is this meeting really about? What decision or action is expected?</w:t>
      </w:r>
    </w:p>
    <w:p>
      <w:pPr>
        <w:pStyle w:val="BlockQuote"/>
      </w:pPr>
      <w:r>
        <w:t>3. PREP: What should I know or review before walking in?</w:t>
      </w:r>
    </w:p>
    <w:p>
      <w:pPr>
        <w:pStyle w:val="BlockQuote"/>
      </w:pPr>
      <w:r>
        <w:t>4. MY ROLE: Am I deciding, advising, listening, or selling?</w:t>
      </w:r>
    </w:p>
    <w:p>
      <w:pPr>
        <w:pStyle w:val="BlockQuote"/>
      </w:pPr>
      <w:r>
        <w:t>Then:</w:t>
      </w:r>
    </w:p>
    <w:p>
      <w:pPr>
        <w:pStyle w:val="BlockQuote"/>
      </w:pPr>
      <w:r>
        <w:t>- PRIORITY RANK: Highest-leverage meeting vs. what to skip/delegate</w:t>
      </w:r>
    </w:p>
    <w:p>
      <w:pPr>
        <w:pStyle w:val="BlockQuote"/>
      </w:pPr>
      <w:r>
        <w:t>- TIME BLOCKS: Where do I have 30+ minutes? What should I use it for?</w:t>
      </w:r>
    </w:p>
    <w:p>
      <w:pPr>
        <w:pStyle w:val="BlockQuote"/>
      </w:pPr>
      <w:r>
        <w:t>- ENERGY MAP: Where to front-load my hardest thinking</w:t>
      </w:r>
    </w:p>
    <w:p>
      <w:pPr>
        <w:pStyle w:val="BlockQuote"/>
      </w:pPr>
      <w:r>
        <w:t>- End with: The one thing to accomplish today that will matter most in a week.</w:t>
      </w:r>
    </w:p>
    <w:p>
      <w:pPr>
        <w:spacing w:before="120" w:after="120"/>
      </w:pPr>
    </w:p>
    <w:p>
      <w:pPr>
        <w:pStyle w:val="Heading3"/>
      </w:pPr>
      <w:r>
        <w:t>38. Morning Thinking — Structured Clarity</w:t>
      </w:r>
    </w:p>
    <w:p>
      <w:pPr/>
      <w:r>
        <w:rPr>
          <w:b/>
        </w:rPr>
        <w:t>Level:</w:t>
      </w:r>
      <w:r>
        <w:t xml:space="preserve"> 10 min | </w:t>
      </w:r>
      <w:r>
        <w:rPr>
          <w:b/>
        </w:rPr>
        <w:t>Best Model:</w:t>
      </w:r>
      <w:r>
        <w:t xml:space="preserve"> Claude</w:t>
      </w:r>
    </w:p>
    <w:p>
      <w:pPr/>
      <w:r>
        <w:rPr>
          <w:i/>
        </w:rPr>
        <w:t>Based on frameworks from Dalio, Bezos, and Bridgewater.</w:t>
      </w:r>
    </w:p>
    <w:p>
      <w:pPr>
        <w:pStyle w:val="BlockQuote"/>
      </w:pPr>
      <w:r>
        <w:t>Guide me through a structured morning thinking exercise. Ask me these questions one at a time:</w:t>
      </w:r>
    </w:p>
    <w:p>
      <w:pPr>
        <w:pStyle w:val="BlockQuote"/>
      </w:pPr>
      <w:r>
        <w:t>1. What is the most important decision or problem I am carrying right now? (Not the most urgent — the most important.)</w:t>
      </w:r>
    </w:p>
    <w:p>
      <w:pPr>
        <w:pStyle w:val="BlockQuote"/>
      </w:pPr>
      <w:r>
        <w:t>2. What am I avoiding? Is there a conversation, decision, or action I have been postponing?</w:t>
      </w:r>
    </w:p>
    <w:p>
      <w:pPr>
        <w:pStyle w:val="BlockQuote"/>
      </w:pPr>
      <w:r>
        <w:t>3. What would I do today if I were being truly strategic rather than reactive?</w:t>
      </w:r>
    </w:p>
    <w:p>
      <w:pPr>
        <w:pStyle w:val="BlockQuote"/>
      </w:pPr>
      <w:r>
        <w:t>4. Who needs my attention today — not because they are asking for it, but because investing in them now will pay dividends?</w:t>
      </w:r>
    </w:p>
    <w:p>
      <w:pPr>
        <w:pStyle w:val="BlockQuote"/>
      </w:pPr>
      <w:r>
        <w:t>5. What is one thing I could let go of or delegate today?</w:t>
      </w:r>
    </w:p>
    <w:p>
      <w:pPr>
        <w:pStyle w:val="BlockQuote"/>
      </w:pPr>
      <w:r>
        <w:t>After all 5: Synthesize into my "intention for the day" — a single clear sentence.</w:t>
      </w:r>
    </w:p>
    <w:p>
      <w:pPr>
        <w:pStyle w:val="BlockQuote"/>
      </w:pPr>
      <w:r>
        <w:t>Tone: Like a world-class executive coach. Thoughtful, probing, direct.</w:t>
      </w:r>
    </w:p>
    <w:p>
      <w:pPr>
        <w:spacing w:before="120" w:after="120"/>
      </w:pPr>
    </w:p>
    <w:p>
      <w:pPr>
        <w:pStyle w:val="Heading3"/>
      </w:pPr>
      <w:r>
        <w:t>39. End of Day Download</w:t>
      </w:r>
    </w:p>
    <w:p>
      <w:pPr/>
      <w:r>
        <w:rPr>
          <w:b/>
        </w:rPr>
        <w:t>Level:</w:t>
      </w:r>
      <w:r>
        <w:t xml:space="preserve"> 2 min | </w:t>
      </w:r>
      <w:r>
        <w:rPr>
          <w:b/>
        </w:rPr>
        <w:t>Best Model:</w:t>
      </w:r>
      <w:r>
        <w:t xml:space="preserve"> Claude</w:t>
      </w:r>
    </w:p>
    <w:p>
      <w:pPr/>
      <w:r>
        <w:rPr>
          <w:i/>
        </w:rPr>
        <w:t>Turns your end-of-day brain dump into organized action items.</w:t>
      </w:r>
    </w:p>
    <w:p>
      <w:pPr>
        <w:pStyle w:val="BlockQuote"/>
      </w:pPr>
      <w:r>
        <w:t>Here is everything from my day — unstructured brain dump:</w:t>
      </w:r>
    </w:p>
    <w:p>
      <w:pPr>
        <w:pStyle w:val="BlockQuote"/>
      </w:pPr>
      <w:r>
        <w:t>[DUMP EVERYTHING: what happened, what you learned, what is stuck, what you promised, loose ends]</w:t>
      </w:r>
    </w:p>
    <w:p>
      <w:pPr>
        <w:pStyle w:val="BlockQuote"/>
      </w:pPr>
      <w:r>
        <w:t>Organize into:</w:t>
      </w:r>
    </w:p>
    <w:p>
      <w:pPr>
        <w:pStyle w:val="BlockQuote"/>
      </w:pPr>
      <w:r>
        <w:t>1. ACTION ITEMS: Must do tomorrow (priority order), this week, delegate to [person — task — deadline]</w:t>
      </w:r>
    </w:p>
    <w:p>
      <w:pPr>
        <w:pStyle w:val="BlockQuote"/>
      </w:pPr>
      <w:r>
        <w:t>2. FOLLOW-UPS: Who owes me what, and when to follow up</w:t>
      </w:r>
    </w:p>
    <w:p>
      <w:pPr>
        <w:pStyle w:val="BlockQuote"/>
      </w:pPr>
      <w:r>
        <w:t>3. DECISIONS PENDING: What decisions am I carrying? What info do I need?</w:t>
      </w:r>
    </w:p>
    <w:p>
      <w:pPr>
        <w:pStyle w:val="BlockQuote"/>
      </w:pPr>
      <w:r>
        <w:t>4. INSIGHTS: Anything that changes how I think about a major priority</w:t>
      </w:r>
    </w:p>
    <w:p>
      <w:pPr>
        <w:pStyle w:val="BlockQuote"/>
      </w:pPr>
      <w:r>
        <w:t>5. TOMORROW'S FOCUS: If I could only accomplish one thing tomorrow, it should be: ___</w:t>
      </w:r>
    </w:p>
    <w:p>
      <w:pPr>
        <w:pStyle w:val="BlockQuote"/>
      </w:pPr>
      <w:r>
        <w:t>Do not add anything I did not mention. Organize, do not embellish.</w:t>
      </w:r>
    </w:p>
    <w:p>
      <w:pPr>
        <w:spacing w:before="120" w:after="120"/>
      </w:pPr>
    </w:p>
    <w:p>
      <w:pPr>
        <w:pStyle w:val="Heading3"/>
      </w:pPr>
      <w:r>
        <w:t>40. Weekly Review — Sunday Reset</w:t>
      </w:r>
    </w:p>
    <w:p>
      <w:pPr/>
      <w:r>
        <w:rPr>
          <w:b/>
        </w:rPr>
        <w:t>Level:</w:t>
      </w:r>
      <w:r>
        <w:t xml:space="preserve"> 10 min | </w:t>
      </w:r>
      <w:r>
        <w:rPr>
          <w:b/>
        </w:rPr>
        <w:t>Best Model:</w:t>
      </w:r>
      <w:r>
        <w:t xml:space="preserve"> Claude</w:t>
      </w:r>
    </w:p>
    <w:p>
      <w:pPr/>
      <w:r>
        <w:rPr>
          <w:i/>
        </w:rPr>
        <w:t>The single most high-leverage 20 minutes of your week.</w:t>
      </w:r>
    </w:p>
    <w:p>
      <w:pPr>
        <w:pStyle w:val="BlockQuote"/>
      </w:pPr>
      <w:r>
        <w:t>Help me conduct my weekly review.</w:t>
      </w:r>
    </w:p>
    <w:p>
      <w:pPr>
        <w:pStyle w:val="BlockQuote"/>
      </w:pPr>
      <w:r>
        <w:t>Last week's calendar: [PASTE OR SUMMARIZE]</w:t>
      </w:r>
    </w:p>
    <w:p>
      <w:pPr>
        <w:pStyle w:val="BlockQuote"/>
      </w:pPr>
      <w:r>
        <w:t>Notes from the week: [BRAIN DUMP]</w:t>
      </w:r>
    </w:p>
    <w:p>
      <w:pPr>
        <w:pStyle w:val="BlockQuote"/>
      </w:pPr>
      <w:r>
        <w:t>Next week's calendar: [PASTE OR SUMMARIZE]</w:t>
      </w:r>
    </w:p>
    <w:p>
      <w:pPr>
        <w:pStyle w:val="BlockQuote"/>
      </w:pPr>
      <w:r>
        <w:t>1. LAST WEEK: Top 3 accomplishments. Time I should not have spent. Commitments dropped. One thing I learned.</w:t>
      </w:r>
    </w:p>
    <w:p>
      <w:pPr>
        <w:pStyle w:val="BlockQuote"/>
      </w:pPr>
      <w:r>
        <w:t>2. NEXT WEEK: 3 most important outcomes. Meetings to cancel/shorten/delegate. Strategic thinking time. Weekend prep needed.</w:t>
      </w:r>
    </w:p>
    <w:p>
      <w:pPr>
        <w:pStyle w:val="BlockQuote"/>
      </w:pPr>
      <w:r>
        <w:t>3. DELEGATION AUDIT: What am I holding that someone else should own? Who needs a nudge?</w:t>
      </w:r>
    </w:p>
    <w:p>
      <w:pPr>
        <w:pStyle w:val="BlockQuote"/>
      </w:pPr>
      <w:r>
        <w:t>4. PERSONAL: Energy trending up or down? One health commitment. One personal commitment.</w:t>
      </w:r>
    </w:p>
    <w:p>
      <w:pPr>
        <w:pStyle w:val="BlockQuote"/>
      </w:pPr>
      <w:r>
        <w:t>End with: My one sentence intention for next week.</w:t>
      </w:r>
    </w:p>
    <w:p>
      <w:pPr>
        <w:spacing w:before="120" w:after="120"/>
      </w:pPr>
    </w:p>
    <w:p>
      <w:pPr>
        <w:pStyle w:val="Heading3"/>
      </w:pPr>
      <w:r>
        <w:t>41. Weekend Strategic Read</w:t>
      </w:r>
    </w:p>
    <w:p>
      <w:pPr/>
      <w:r>
        <w:rPr>
          <w:b/>
        </w:rPr>
        <w:t>Level:</w:t>
      </w:r>
      <w:r>
        <w:t xml:space="preserve"> 10 min | </w:t>
      </w:r>
      <w:r>
        <w:rPr>
          <w:b/>
        </w:rPr>
        <w:t>Best Model:</w:t>
      </w:r>
      <w:r>
        <w:t xml:space="preserve"> Claude</w:t>
      </w:r>
    </w:p>
    <w:p>
      <w:pPr/>
      <w:r>
        <w:rPr>
          <w:i/>
        </w:rPr>
        <w:t>Turns saved articles into synthesized intelligence.</w:t>
      </w:r>
    </w:p>
    <w:p>
      <w:pPr>
        <w:pStyle w:val="BlockQuote"/>
      </w:pPr>
      <w:r>
        <w:t>I saved these articles/reports this week. Synthesize them for me:</w:t>
      </w:r>
    </w:p>
    <w:p>
      <w:pPr>
        <w:pStyle w:val="BlockQuote"/>
      </w:pPr>
      <w:r>
        <w:t>[PASTE ARTICLE TEXTS OR SUMMARIES — 5-10 ITEMS]</w:t>
      </w:r>
    </w:p>
    <w:p>
      <w:pPr>
        <w:pStyle w:val="BlockQuote"/>
      </w:pPr>
      <w:r>
        <w:t>Do not just summarize each. Instead:</w:t>
      </w:r>
    </w:p>
    <w:p>
      <w:pPr>
        <w:pStyle w:val="BlockQuote"/>
      </w:pPr>
      <w:r>
        <w:t>1. THEMES: 3-4 common threads. The meta-story.</w:t>
      </w:r>
    </w:p>
    <w:p>
      <w:pPr>
        <w:pStyle w:val="BlockQuote"/>
      </w:pPr>
      <w:r>
        <w:t>2. CONTRADICTIONS: Where do sources disagree? Who is more likely right?</w:t>
      </w:r>
    </w:p>
    <w:p>
      <w:pPr>
        <w:pStyle w:val="BlockQuote"/>
      </w:pPr>
      <w:r>
        <w:t>3. SURPRISES: What challenges my existing assumptions?</w:t>
      </w:r>
    </w:p>
    <w:p>
      <w:pPr>
        <w:pStyle w:val="BlockQuote"/>
      </w:pPr>
      <w:r>
        <w:t>4. IMPLICATIONS FOR ME: What should I be thinking about or doing differently?</w:t>
      </w:r>
    </w:p>
    <w:p>
      <w:pPr>
        <w:pStyle w:val="BlockQuote"/>
      </w:pPr>
      <w:r>
        <w:t>5. DINNER PARTY VERSION: 30-second take on the most interesting piece.</w:t>
      </w:r>
    </w:p>
    <w:p>
      <w:pPr>
        <w:pStyle w:val="BlockQuote"/>
      </w:pPr>
      <w:r>
        <w:t>Keep it to 1 page. Synthesis and insight, not repetition.</w:t>
      </w:r>
    </w:p>
    <w:p>
      <w:pPr>
        <w:spacing w:before="120" w:after="120"/>
      </w:pPr>
    </w:p>
    <w:p>
      <w:pPr>
        <w:pStyle w:val="Heading3"/>
      </w:pPr>
      <w:r>
        <w:t>42. Monthly Reflection — CEO Self-Assessment</w:t>
      </w:r>
    </w:p>
    <w:p>
      <w:pPr/>
      <w:r>
        <w:rPr>
          <w:b/>
        </w:rPr>
        <w:t>Level:</w:t>
      </w:r>
      <w:r>
        <w:t xml:space="preserve"> 30 min | </w:t>
      </w:r>
      <w:r>
        <w:rPr>
          <w:b/>
        </w:rPr>
        <w:t>Best Model:</w:t>
      </w:r>
      <w:r>
        <w:t xml:space="preserve"> Claude</w:t>
      </w:r>
    </w:p>
    <w:p>
      <w:pPr/>
      <w:r>
        <w:rPr>
          <w:i/>
        </w:rPr>
        <w:t>Structured self-accountability — because nobody gives you honest performance reviews at this level.</w:t>
      </w:r>
    </w:p>
    <w:p>
      <w:pPr>
        <w:pStyle w:val="BlockQuote"/>
      </w:pPr>
      <w:r>
        <w:t>Conduct my monthly self-assessment. Be direct — I need honesty, not encouragement.</w:t>
      </w:r>
    </w:p>
    <w:p>
      <w:pPr>
        <w:pStyle w:val="BlockQuote"/>
      </w:pPr>
      <w:r>
        <w:t>My month: [KEY DECISIONS, OUTCOMES, CHALLENGES, TIME USE, ENERGY, WINS AND FAILURES]</w:t>
      </w:r>
    </w:p>
    <w:p>
      <w:pPr>
        <w:pStyle w:val="BlockQuote"/>
      </w:pPr>
      <w:r>
        <w:t>Evaluate:</w:t>
      </w:r>
    </w:p>
    <w:p>
      <w:pPr>
        <w:pStyle w:val="BlockQuote"/>
      </w:pPr>
      <w:r>
        <w:t>1. STRATEGIC IMPACT: Did I spend time on what will matter in 12 months? Or was I reactive?</w:t>
      </w:r>
    </w:p>
    <w:p>
      <w:pPr>
        <w:pStyle w:val="BlockQuote"/>
      </w:pPr>
      <w:r>
        <w:t>2. PEOPLE LEADERSHIP: Did I develop my best people? Or just manage the machine?</w:t>
      </w:r>
    </w:p>
    <w:p>
      <w:pPr>
        <w:pStyle w:val="BlockQuote"/>
      </w:pPr>
      <w:r>
        <w:t>3. DECISION QUALITY: Which decisions am I confident about? Uneasy about?</w:t>
      </w:r>
    </w:p>
    <w:p>
      <w:pPr>
        <w:pStyle w:val="BlockQuote"/>
      </w:pPr>
      <w:r>
        <w:t>4. PERSONAL EFFECTIVENESS: Peak performance? Energy, health, relationships, learning?</w:t>
      </w:r>
    </w:p>
    <w:p>
      <w:pPr>
        <w:pStyle w:val="BlockQuote"/>
      </w:pPr>
      <w:r>
        <w:t>5. BLIND SPOTS: What am I probably not seeing?</w:t>
      </w:r>
    </w:p>
    <w:p>
      <w:pPr>
        <w:pStyle w:val="BlockQuote"/>
      </w:pPr>
      <w:r>
        <w:t>My grade (A-F) with justification. #1 thing to do more. #1 thing to stop. One investment in myself with highest ROI.</w:t>
      </w:r>
    </w:p>
    <w:p>
      <w:r>
        <w:br w:type="page"/>
      </w:r>
    </w:p>
    <w:p>
      <w:pPr>
        <w:pStyle w:val="Heading2"/>
      </w:pPr>
      <w:r>
        <w:t>Category 7: Email &amp; Communication (4 Prompts)</w:t>
      </w:r>
    </w:p>
    <w:p>
      <w:pPr>
        <w:pStyle w:val="Heading3"/>
      </w:pPr>
      <w:r>
        <w:t>43. Inbox Zero in 15 Minutes</w:t>
      </w:r>
    </w:p>
    <w:p>
      <w:pPr/>
      <w:r>
        <w:rPr>
          <w:b/>
        </w:rPr>
        <w:t>Level:</w:t>
      </w:r>
      <w:r>
        <w:t xml:space="preserve"> 10 min | </w:t>
      </w:r>
      <w:r>
        <w:rPr>
          <w:b/>
        </w:rPr>
        <w:t>Best Model:</w:t>
      </w:r>
      <w:r>
        <w:t xml:space="preserve"> Claude</w:t>
      </w:r>
    </w:p>
    <w:p>
      <w:pPr/>
      <w:r>
        <w:rPr>
          <w:i/>
        </w:rPr>
        <w:t>Batch-processes your email backlog into clear categories with draft responses.</w:t>
      </w:r>
    </w:p>
    <w:p>
      <w:pPr>
        <w:pStyle w:val="BlockQuote"/>
      </w:pPr>
      <w:r>
        <w:t>I am going to paste a batch of emails (subjects and senders, with brief context). Categorize and process them:</w:t>
      </w:r>
    </w:p>
    <w:p>
      <w:pPr>
        <w:pStyle w:val="BlockQuote"/>
      </w:pPr>
      <w:r>
        <w:t>[PASTE EMAIL LIST]</w:t>
      </w:r>
    </w:p>
    <w:p>
      <w:pPr>
        <w:pStyle w:val="BlockQuote"/>
      </w:pPr>
      <w:r>
        <w:t>Sort into:</w:t>
      </w:r>
    </w:p>
    <w:p>
      <w:pPr>
        <w:pStyle w:val="BlockQuote"/>
      </w:pPr>
      <w:r>
        <w:t>- 🔴 RESPOND NOW: Draft a concise response for each</w:t>
      </w:r>
    </w:p>
    <w:p>
      <w:pPr>
        <w:pStyle w:val="BlockQuote"/>
      </w:pPr>
      <w:r>
        <w:t>- 🟡 DELEGATE: Who should handle it + forwarding note</w:t>
      </w:r>
    </w:p>
    <w:p>
      <w:pPr>
        <w:pStyle w:val="BlockQuote"/>
      </w:pPr>
      <w:r>
        <w:t>- 🔵 SCHEDULE: When to handle it + 1-line reminder</w:t>
      </w:r>
    </w:p>
    <w:p>
      <w:pPr>
        <w:pStyle w:val="BlockQuote"/>
      </w:pPr>
      <w:r>
        <w:t>- ⚪ ARCHIVE: FYI only, no action</w:t>
      </w:r>
    </w:p>
    <w:p>
      <w:pPr>
        <w:pStyle w:val="BlockQuote"/>
      </w:pPr>
      <w:r>
        <w:t>- 🚫 IGNORE: With 1-word reason</w:t>
      </w:r>
    </w:p>
    <w:p>
      <w:pPr>
        <w:pStyle w:val="BlockQuote"/>
      </w:pPr>
      <w:r>
        <w:t>Default to "not my problem" unless it clearly requires executive-level attention. Be ruthless.</w:t>
      </w:r>
    </w:p>
    <w:p>
      <w:pPr>
        <w:spacing w:before="120" w:after="120"/>
      </w:pPr>
    </w:p>
    <w:p>
      <w:pPr>
        <w:pStyle w:val="Heading3"/>
      </w:pPr>
      <w:r>
        <w:t>44. The Perfect Reply</w:t>
      </w:r>
    </w:p>
    <w:p>
      <w:pPr/>
      <w:r>
        <w:rPr>
          <w:b/>
        </w:rPr>
        <w:t>Level:</w:t>
      </w:r>
      <w:r>
        <w:t xml:space="preserve"> 2 min | </w:t>
      </w:r>
      <w:r>
        <w:rPr>
          <w:b/>
        </w:rPr>
        <w:t>Best Model:</w:t>
      </w:r>
      <w:r>
        <w:t xml:space="preserve"> Claude</w:t>
      </w:r>
    </w:p>
    <w:p>
      <w:pPr/>
      <w:r>
        <w:rPr>
          <w:i/>
        </w:rPr>
        <w:t>2-3 response options calibrated by tone.</w:t>
      </w:r>
    </w:p>
    <w:p>
      <w:pPr>
        <w:pStyle w:val="BlockQuote"/>
      </w:pPr>
      <w:r>
        <w:t>I received this email and need to respond:</w:t>
      </w:r>
    </w:p>
    <w:p>
      <w:pPr>
        <w:pStyle w:val="BlockQuote"/>
      </w:pPr>
      <w:r>
        <w:t>[PASTE THE EMAIL]</w:t>
      </w:r>
    </w:p>
    <w:p>
      <w:pPr>
        <w:pStyle w:val="BlockQuote"/>
      </w:pPr>
      <w:r>
        <w:t>Context: [RELATIONSHIP, POLITICS, MY FEELINGS]</w:t>
      </w:r>
    </w:p>
    <w:p>
      <w:pPr>
        <w:pStyle w:val="BlockQuote"/>
      </w:pPr>
      <w:r>
        <w:t>Give me 3 response options:</w:t>
      </w:r>
    </w:p>
    <w:p>
      <w:pPr>
        <w:pStyle w:val="BlockQuote"/>
      </w:pPr>
      <w:r>
        <w:t>VERSION A — DIRECT: Peers, direct reports, time-sensitive. Under 100 words.</w:t>
      </w:r>
    </w:p>
    <w:p>
      <w:pPr>
        <w:pStyle w:val="BlockQuote"/>
      </w:pPr>
      <w:r>
        <w:t>VERSION B — DIPLOMATIC: Board, regulators, sensitive stakeholders. Under 100 words.</w:t>
      </w:r>
    </w:p>
    <w:p>
      <w:pPr>
        <w:pStyle w:val="BlockQuote"/>
      </w:pPr>
      <w:r>
        <w:t>VERSION C — STRATEGIC: Responds AND advances my agenda.</w:t>
      </w:r>
    </w:p>
    <w:p>
      <w:pPr>
        <w:pStyle w:val="BlockQuote"/>
      </w:pPr>
      <w:r>
        <w:t>For each: Clear call to action. Flag if any version creates political or legal risk.</w:t>
      </w:r>
    </w:p>
    <w:p>
      <w:pPr>
        <w:spacing w:before="120" w:after="120"/>
      </w:pPr>
    </w:p>
    <w:p>
      <w:pPr>
        <w:pStyle w:val="Heading3"/>
      </w:pPr>
      <w:r>
        <w:t>45. The Difficult Email</w:t>
      </w:r>
    </w:p>
    <w:p>
      <w:pPr/>
      <w:r>
        <w:rPr>
          <w:b/>
        </w:rPr>
        <w:t>Level:</w:t>
      </w:r>
      <w:r>
        <w:t xml:space="preserve"> 10 min | </w:t>
      </w:r>
      <w:r>
        <w:rPr>
          <w:b/>
        </w:rPr>
        <w:t>Best Model:</w:t>
      </w:r>
      <w:r>
        <w:t xml:space="preserve"> Claude</w:t>
      </w:r>
    </w:p>
    <w:p>
      <w:pPr/>
      <w:r>
        <w:rPr>
          <w:i/>
        </w:rPr>
        <w:t>For the emails you stare at for 30 minutes.</w:t>
      </w:r>
    </w:p>
    <w:p>
      <w:pPr>
        <w:pStyle w:val="BlockQuote"/>
      </w:pPr>
      <w:r>
        <w:t>I need to write a difficult email.</w:t>
      </w:r>
    </w:p>
    <w:p>
      <w:pPr>
        <w:pStyle w:val="BlockQuote"/>
      </w:pPr>
      <w:r>
        <w:t>To: [RECIPIENT AND RELATIONSHIP]</w:t>
      </w:r>
    </w:p>
    <w:p>
      <w:pPr>
        <w:pStyle w:val="BlockQuote"/>
      </w:pPr>
      <w:r>
        <w:t>Situation: [WHAT MAKES THIS DIFFICULT]</w:t>
      </w:r>
    </w:p>
    <w:p>
      <w:pPr>
        <w:pStyle w:val="BlockQuote"/>
      </w:pPr>
      <w:r>
        <w:t>What I want to communicate: [CORE MESSAGE]</w:t>
      </w:r>
    </w:p>
    <w:p>
      <w:pPr>
        <w:pStyle w:val="BlockQuote"/>
      </w:pPr>
      <w:r>
        <w:t>What I want to preserve: [RELATIONSHIP, REPUTATION, FUTURE OPTION]</w:t>
      </w:r>
    </w:p>
    <w:p>
      <w:pPr>
        <w:pStyle w:val="BlockQuote"/>
      </w:pPr>
      <w:r>
        <w:t>Requirements: First sentence addresses the situation directly. Acknowledge their perspective genuinely. State my position without hedging. Offer a path forward. Close with authentic warmth.</w:t>
      </w:r>
    </w:p>
    <w:p>
      <w:pPr>
        <w:pStyle w:val="BlockQuote"/>
      </w:pPr>
      <w:r>
        <w:t>Maximum 120 words. Then: The phrase to avoid. Whether to send or have this conversation live.</w:t>
      </w:r>
    </w:p>
    <w:p>
      <w:pPr>
        <w:spacing w:before="120" w:after="120"/>
      </w:pPr>
    </w:p>
    <w:p>
      <w:pPr>
        <w:pStyle w:val="Heading3"/>
      </w:pPr>
      <w:r>
        <w:t>46. Thank You Note Generator</w:t>
      </w:r>
    </w:p>
    <w:p>
      <w:pPr/>
      <w:r>
        <w:rPr>
          <w:b/>
        </w:rPr>
        <w:t>Level:</w:t>
      </w:r>
      <w:r>
        <w:t xml:space="preserve"> 2 min | </w:t>
      </w:r>
      <w:r>
        <w:rPr>
          <w:b/>
        </w:rPr>
        <w:t>Best Model:</w:t>
      </w:r>
      <w:r>
        <w:t xml:space="preserve"> ChatGPT</w:t>
      </w:r>
    </w:p>
    <w:p>
      <w:pPr/>
      <w:r>
        <w:rPr>
          <w:i/>
        </w:rPr>
        <w:t>Personalized follow-ups that feel genuinely personal.</w:t>
      </w:r>
    </w:p>
    <w:p>
      <w:pPr>
        <w:pStyle w:val="BlockQuote"/>
      </w:pPr>
      <w:r>
        <w:t>Write a brief, genuine thank you note.</w:t>
      </w:r>
    </w:p>
    <w:p>
      <w:pPr>
        <w:pStyle w:val="BlockQuote"/>
      </w:pPr>
      <w:r>
        <w:t>Who: [NAME AND CONTEXT]</w:t>
      </w:r>
    </w:p>
    <w:p>
      <w:pPr>
        <w:pStyle w:val="BlockQuote"/>
      </w:pPr>
      <w:r>
        <w:t>What we discussed: [KEY TOPIC]</w:t>
      </w:r>
    </w:p>
    <w:p>
      <w:pPr>
        <w:pStyle w:val="BlockQuote"/>
      </w:pPr>
      <w:r>
        <w:t>My goal: [MAINTAIN RELATIONSHIP / FOLLOW UP / GRATITUDE]</w:t>
      </w:r>
    </w:p>
    <w:p>
      <w:pPr>
        <w:pStyle w:val="BlockQuote"/>
      </w:pPr>
      <w:r>
        <w:t>Rules: Maximum 4 sentences. Reference something specific from our interaction. No "It was great connecting." Include one concrete next step if appropriate. Should sound like a real person, not staff.</w:t>
      </w:r>
    </w:p>
    <w:p>
      <w:pPr>
        <w:spacing w:before="120" w:after="120"/>
      </w:pPr>
    </w:p>
    <w:p>
      <w:pPr>
        <w:pStyle w:val="Heading2"/>
      </w:pPr>
      <w:r>
        <w:t>Category 8: Reading &amp; Learning (4 Prompts)</w:t>
      </w:r>
    </w:p>
    <w:p>
      <w:pPr>
        <w:pStyle w:val="Heading3"/>
      </w:pPr>
      <w:r>
        <w:t>47. Read This For Me</w:t>
      </w:r>
    </w:p>
    <w:p>
      <w:pPr/>
      <w:r>
        <w:rPr>
          <w:b/>
        </w:rPr>
        <w:t>Level:</w:t>
      </w:r>
      <w:r>
        <w:t xml:space="preserve"> 2 min | </w:t>
      </w:r>
      <w:r>
        <w:rPr>
          <w:b/>
        </w:rPr>
        <w:t>Best Model:</w:t>
      </w:r>
      <w:r>
        <w:t xml:space="preserve"> Claude</w:t>
      </w:r>
    </w:p>
    <w:p>
      <w:pPr/>
      <w:r>
        <w:rPr>
          <w:i/>
        </w:rPr>
        <w:t>Turns any long content into a structured executive summary.</w:t>
      </w:r>
    </w:p>
    <w:p>
      <w:pPr>
        <w:pStyle w:val="BlockQuote"/>
      </w:pPr>
      <w:r>
        <w:t>Read and analyze the following for a senior executive:</w:t>
      </w:r>
    </w:p>
    <w:p>
      <w:pPr>
        <w:pStyle w:val="BlockQuote"/>
      </w:pPr>
      <w:r>
        <w:t>[PASTE CONTENT]</w:t>
      </w:r>
    </w:p>
    <w:p>
      <w:pPr>
        <w:pStyle w:val="BlockQuote"/>
      </w:pPr>
      <w:r>
        <w:t>1. HEADLINE: Single most important takeaway (1 sentence)</w:t>
      </w:r>
    </w:p>
    <w:p>
      <w:pPr>
        <w:pStyle w:val="BlockQuote"/>
      </w:pPr>
      <w:r>
        <w:t>2. KEY FACTS: 5-7 bullets that matter most</w:t>
      </w:r>
    </w:p>
    <w:p>
      <w:pPr>
        <w:pStyle w:val="BlockQuote"/>
      </w:pPr>
      <w:r>
        <w:t>3. SO WHAT FOR ME: How does this affect my institution or role?</w:t>
      </w:r>
    </w:p>
    <w:p>
      <w:pPr>
        <w:pStyle w:val="BlockQuote"/>
      </w:pPr>
      <w:r>
        <w:t>4. WHAT TO DO: Action implications</w:t>
      </w:r>
    </w:p>
    <w:p>
      <w:pPr>
        <w:pStyle w:val="BlockQuote"/>
      </w:pPr>
      <w:r>
        <w:t>5. CONTRARIAN CHECK: Reason to be skeptical?</w:t>
      </w:r>
    </w:p>
    <w:p>
      <w:pPr>
        <w:pStyle w:val="BlockQuote"/>
      </w:pPr>
      <w:r>
        <w:t>6. CONVERSATION READY: 2-sentence response if someone mentions this in a meeting</w:t>
      </w:r>
    </w:p>
    <w:p>
      <w:pPr>
        <w:spacing w:before="120" w:after="120"/>
      </w:pPr>
    </w:p>
    <w:p>
      <w:pPr>
        <w:pStyle w:val="Heading3"/>
      </w:pPr>
      <w:r>
        <w:t>48. Book in 15 Minutes</w:t>
      </w:r>
    </w:p>
    <w:p>
      <w:pPr/>
      <w:r>
        <w:rPr>
          <w:b/>
        </w:rPr>
        <w:t>Level:</w:t>
      </w:r>
      <w:r>
        <w:t xml:space="preserve"> 10 min | </w:t>
      </w:r>
      <w:r>
        <w:rPr>
          <w:b/>
        </w:rPr>
        <w:t>Best Model:</w:t>
      </w:r>
      <w:r>
        <w:t xml:space="preserve"> Claude</w:t>
      </w:r>
    </w:p>
    <w:p>
      <w:pPr/>
      <w:r>
        <w:rPr>
          <w:i/>
        </w:rPr>
        <w:t>Better than Blinkist — structured for an executive who wants frameworks.</w:t>
      </w:r>
    </w:p>
    <w:p>
      <w:pPr>
        <w:pStyle w:val="BlockQuote"/>
      </w:pPr>
      <w:r>
        <w:t>Give me the executive breakdown of: [BOOK TITLE by AUTHOR]</w:t>
      </w:r>
    </w:p>
    <w:p>
      <w:pPr>
        <w:pStyle w:val="BlockQuote"/>
      </w:pPr>
      <w:r>
        <w:t>1. CORE THESIS (2-3 sentences)</w:t>
      </w:r>
    </w:p>
    <w:p>
      <w:pPr>
        <w:pStyle w:val="BlockQuote"/>
      </w:pPr>
      <w:r>
        <w:t>2. 5 KEY IDEAS: Actual insights, not chapter summaries</w:t>
      </w:r>
    </w:p>
    <w:p>
      <w:pPr>
        <w:pStyle w:val="BlockQuote"/>
      </w:pPr>
      <w:r>
        <w:t>3. FRAMEWORKS: Mental models I can apply to running a large financial institution</w:t>
      </w:r>
    </w:p>
    <w:p>
      <w:pPr>
        <w:pStyle w:val="BlockQuote"/>
      </w:pPr>
      <w:r>
        <w:t>4. STRONGEST CRITICISM: Where does the author overreach?</w:t>
      </w:r>
    </w:p>
    <w:p>
      <w:pPr>
        <w:pStyle w:val="BlockQuote"/>
      </w:pPr>
      <w:r>
        <w:t>5. DINNER PARTY VERSION: 30-second intelligent take</w:t>
      </w:r>
    </w:p>
    <w:p>
      <w:pPr>
        <w:pStyle w:val="BlockQuote"/>
      </w:pPr>
      <w:r>
        <w:t>6. THE ONE THING: Single most important takeaway</w:t>
      </w:r>
    </w:p>
    <w:p>
      <w:pPr>
        <w:spacing w:before="120" w:after="120"/>
      </w:pPr>
    </w:p>
    <w:p>
      <w:pPr>
        <w:pStyle w:val="Heading3"/>
      </w:pPr>
      <w:r>
        <w:t>49. What Should I Be Reading?</w:t>
      </w:r>
    </w:p>
    <w:p>
      <w:pPr/>
      <w:r>
        <w:rPr>
          <w:b/>
        </w:rPr>
        <w:t>Level:</w:t>
      </w:r>
      <w:r>
        <w:t xml:space="preserve"> 2 min | </w:t>
      </w:r>
      <w:r>
        <w:rPr>
          <w:b/>
        </w:rPr>
        <w:t>Best Model:</w:t>
      </w:r>
      <w:r>
        <w:t xml:space="preserve"> Perplexity</w:t>
      </w:r>
    </w:p>
    <w:p>
      <w:pPr/>
      <w:r>
        <w:rPr>
          <w:i/>
        </w:rPr>
        <w:t>Curated reading list matched to your role and challenges.</w:t>
      </w:r>
    </w:p>
    <w:p>
      <w:pPr>
        <w:pStyle w:val="BlockQuote"/>
      </w:pPr>
      <w:r>
        <w:t>I am a senior executive at a large organization. My current challenges: [LIST 3-5]</w:t>
      </w:r>
    </w:p>
    <w:p>
      <w:pPr>
        <w:pStyle w:val="BlockQuote"/>
      </w:pPr>
      <w:r>
        <w:t>Recommend: 3 must-read books (with why each is relevant to MY situation), 5 articles worth reading this month, 2 podcasts/newsletters, 1 contrarian read.</w:t>
      </w:r>
    </w:p>
    <w:p>
      <w:pPr>
        <w:pStyle w:val="BlockQuote"/>
      </w:pPr>
      <w:r>
        <w:t>For each: Why specifically, time investment, what I gain. Skip obvious bestsellers.</w:t>
      </w:r>
    </w:p>
    <w:p>
      <w:pPr>
        <w:spacing w:before="120" w:after="120"/>
      </w:pPr>
    </w:p>
    <w:p>
      <w:pPr>
        <w:pStyle w:val="Heading3"/>
      </w:pPr>
      <w:r>
        <w:t>50. Learning Sprint — Get Smart Fast</w:t>
      </w:r>
    </w:p>
    <w:p>
      <w:pPr/>
      <w:r>
        <w:rPr>
          <w:b/>
        </w:rPr>
        <w:t>Level:</w:t>
      </w:r>
      <w:r>
        <w:t xml:space="preserve"> 10 min | </w:t>
      </w:r>
      <w:r>
        <w:rPr>
          <w:b/>
        </w:rPr>
        <w:t>Best Model:</w:t>
      </w:r>
      <w:r>
        <w:t xml:space="preserve"> Claude</w:t>
      </w:r>
    </w:p>
    <w:p>
      <w:pPr/>
      <w:r>
        <w:rPr>
          <w:i/>
        </w:rPr>
        <w:t>When you need to sound credible on a topic you knew nothing about 30 minutes ago.</w:t>
      </w:r>
    </w:p>
    <w:p>
      <w:pPr>
        <w:pStyle w:val="BlockQuote"/>
      </w:pPr>
      <w:r>
        <w:t>I need to get smart on [TOPIC] in 30 minutes for a [MEETING TYPE].</w:t>
      </w:r>
    </w:p>
    <w:p>
      <w:pPr>
        <w:pStyle w:val="BlockQuote"/>
      </w:pPr>
      <w:r>
        <w:t>Give me the 20% that provides 80%:</w:t>
      </w:r>
    </w:p>
    <w:p>
      <w:pPr>
        <w:pStyle w:val="BlockQuote"/>
      </w:pPr>
      <w:r>
        <w:t>1. THE BASICS (5 min): What, why, current state</w:t>
      </w:r>
    </w:p>
    <w:p>
      <w:pPr>
        <w:pStyle w:val="BlockQuote"/>
      </w:pPr>
      <w:r>
        <w:t>2. THE KEY DEBATE (5 min): Major perspectives and controversies</w:t>
      </w:r>
    </w:p>
    <w:p>
      <w:pPr>
        <w:pStyle w:val="BlockQuote"/>
      </w:pPr>
      <w:r>
        <w:t>3. THE NUMBERS (3 min): 5 statistics for instant credibility</w:t>
      </w:r>
    </w:p>
    <w:p>
      <w:pPr>
        <w:pStyle w:val="BlockQuote"/>
      </w:pPr>
      <w:r>
        <w:t>4. THE PLAYERS (3 min): Key companies, people, institutions</w:t>
      </w:r>
    </w:p>
    <w:p>
      <w:pPr>
        <w:pStyle w:val="BlockQuote"/>
      </w:pPr>
      <w:r>
        <w:t>5. IMPLICATIONS FOR BANKING (5 min): Why an executive should care</w:t>
      </w:r>
    </w:p>
    <w:p>
      <w:pPr>
        <w:pStyle w:val="BlockQuote"/>
      </w:pPr>
      <w:r>
        <w:t>6. SMART QUESTIONS (3 min): 5 questions that signal depth</w:t>
      </w:r>
    </w:p>
    <w:p>
      <w:pPr>
        <w:pStyle w:val="BlockQuote"/>
      </w:pPr>
      <w:r>
        <w:t>7. MY POSITION (3 min): A nuanced, defensible take</w:t>
      </w:r>
    </w:p>
    <w:p>
      <w:pPr>
        <w:pStyle w:val="BlockQuote"/>
      </w:pPr>
      <w:r>
        <w:t>Format for speed: Bullets, bold key terms, zero filler.</w:t>
      </w:r>
    </w:p>
    <w:p>
      <w:r>
        <w:br w:type="page"/>
      </w:r>
    </w:p>
    <w:p>
      <w:pPr>
        <w:pStyle w:val="Heading2"/>
      </w:pPr>
      <w:r>
        <w:t>Category 9: Health &amp; Energy (4 Prompts)</w:t>
      </w:r>
    </w:p>
    <w:p>
      <w:pPr>
        <w:pStyle w:val="Heading3"/>
      </w:pPr>
      <w:r>
        <w:t>51. Optimize My Travel Schedule</w:t>
      </w:r>
    </w:p>
    <w:p>
      <w:pPr/>
      <w:r>
        <w:rPr>
          <w:b/>
        </w:rPr>
        <w:t>Level:</w:t>
      </w:r>
      <w:r>
        <w:t xml:space="preserve"> 10 min | </w:t>
      </w:r>
      <w:r>
        <w:rPr>
          <w:b/>
        </w:rPr>
        <w:t>Best Model:</w:t>
      </w:r>
      <w:r>
        <w:t xml:space="preserve"> Claude</w:t>
      </w:r>
    </w:p>
    <w:p>
      <w:pPr/>
      <w:r>
        <w:rPr>
          <w:i/>
        </w:rPr>
        <w:t>Jet lag protocols and timing strategies used by CEOs who travel 100+ days/year.</w:t>
      </w:r>
    </w:p>
    <w:p>
      <w:pPr>
        <w:pStyle w:val="BlockQuote"/>
      </w:pPr>
      <w:r>
        <w:t>Upcoming travel: [PASTE ITINERARY]</w:t>
      </w:r>
    </w:p>
    <w:p>
      <w:pPr>
        <w:pStyle w:val="BlockQuote"/>
      </w:pPr>
      <w:r>
        <w:t>Home base: [CITY/TIMEZONE]</w:t>
      </w:r>
    </w:p>
    <w:p>
      <w:pPr>
        <w:pStyle w:val="BlockQuote"/>
      </w:pPr>
      <w:r>
        <w:t>Typical schedule: [WAKE, SLEEP, EXERCISE]</w:t>
      </w:r>
    </w:p>
    <w:p>
      <w:pPr>
        <w:pStyle w:val="BlockQuote"/>
      </w:pPr>
      <w:r>
        <w:t>Build: Jet lag protocol (light, melatonin, caffeine timing), sleep strategy (exact targets per day), exercise plan (hotel-friendly), nutrition timing, meeting performance optimization (biological peak mapping), post-trip recovery protocol.</w:t>
      </w:r>
    </w:p>
    <w:p>
      <w:pPr>
        <w:pStyle w:val="BlockQuote"/>
      </w:pPr>
      <w:r>
        <w:t>Be specific — not generic wellness advice. Executive performance coach protocols.</w:t>
      </w:r>
    </w:p>
    <w:p>
      <w:pPr>
        <w:spacing w:before="120" w:after="120"/>
      </w:pPr>
    </w:p>
    <w:p>
      <w:pPr>
        <w:pStyle w:val="Heading3"/>
      </w:pPr>
      <w:r>
        <w:t>52. Executive Health Optimization</w:t>
      </w:r>
    </w:p>
    <w:p>
      <w:pPr/>
      <w:r>
        <w:rPr>
          <w:b/>
        </w:rPr>
        <w:t>Level:</w:t>
      </w:r>
      <w:r>
        <w:t xml:space="preserve"> 10 min | </w:t>
      </w:r>
      <w:r>
        <w:rPr>
          <w:b/>
        </w:rPr>
        <w:t>Best Model:</w:t>
      </w:r>
      <w:r>
        <w:t xml:space="preserve"> Claude</w:t>
      </w:r>
    </w:p>
    <w:p>
      <w:pPr/>
      <w:r>
        <w:rPr>
          <w:i/>
        </w:rPr>
        <w:t>Real protocols from performance coaches who work with CEOs.</w:t>
      </w:r>
    </w:p>
    <w:p>
      <w:pPr>
        <w:pStyle w:val="BlockQuote"/>
      </w:pPr>
      <w:r>
        <w:t>Current routine: Sleep [HOURS/QUALITY], Exercise [FREQUENCY/TYPE], Nutrition [PATTERNS], Energy [WHEN SHARP, WHEN CRASH], Stress [LEVEL]</w:t>
      </w:r>
    </w:p>
    <w:p>
      <w:pPr>
        <w:pStyle w:val="BlockQuote"/>
      </w:pPr>
      <w:r>
        <w:t>Constraints: [5AM WAKE, TRAVEL, DINNER OBLIGATIONS, LIMITED TIME]</w:t>
      </w:r>
    </w:p>
    <w:p>
      <w:pPr>
        <w:pStyle w:val="BlockQuote"/>
      </w:pPr>
      <w:r>
        <w:t>Give me:</w:t>
      </w:r>
    </w:p>
    <w:p>
      <w:pPr>
        <w:pStyle w:val="BlockQuote"/>
      </w:pPr>
      <w:r>
        <w:t>1. SLEEP: 3 highest-impact changes for quality (specific protocols, not "get more sleep")</w:t>
      </w:r>
    </w:p>
    <w:p>
      <w:pPr>
        <w:pStyle w:val="BlockQuote"/>
      </w:pPr>
      <w:r>
        <w:t>2. ENERGY: Day structure around natural energy cycles. Caffeine strategy.</w:t>
      </w:r>
    </w:p>
    <w:p>
      <w:pPr>
        <w:pStyle w:val="BlockQuote"/>
      </w:pPr>
      <w:r>
        <w:t>3. EXERCISE: Realistic program for 30 min 4x/week. Focus: cognitive performance, stress resilience, longevity.</w:t>
      </w:r>
    </w:p>
    <w:p>
      <w:pPr>
        <w:pStyle w:val="BlockQuote"/>
      </w:pPr>
      <w:r>
        <w:t>4. NUTRITION: 3 changes with biggest ROI for cognitive performance.</w:t>
      </w:r>
    </w:p>
    <w:p>
      <w:pPr>
        <w:pStyle w:val="BlockQuote"/>
      </w:pPr>
      <w:r>
        <w:t>5. RECOVERY: How to actually recover on weekends.</w:t>
      </w:r>
    </w:p>
    <w:p>
      <w:pPr>
        <w:pStyle w:val="BlockQuote"/>
      </w:pPr>
      <w:r>
        <w:t>Cite specific protocols (Huberman, Attia, etc.). Be honest about what matters vs. optimization theater.</w:t>
      </w:r>
    </w:p>
    <w:p>
      <w:pPr>
        <w:spacing w:before="120" w:after="120"/>
      </w:pPr>
    </w:p>
    <w:p>
      <w:pPr>
        <w:pStyle w:val="Heading3"/>
      </w:pPr>
      <w:r>
        <w:t>53. Meal Planning for Insane Schedules</w:t>
      </w:r>
    </w:p>
    <w:p>
      <w:pPr/>
      <w:r>
        <w:rPr>
          <w:b/>
        </w:rPr>
        <w:t>Level:</w:t>
      </w:r>
      <w:r>
        <w:t xml:space="preserve"> 2 min | </w:t>
      </w:r>
      <w:r>
        <w:rPr>
          <w:b/>
        </w:rPr>
        <w:t>Best Model:</w:t>
      </w:r>
      <w:r>
        <w:t xml:space="preserve"> ChatGPT</w:t>
      </w:r>
    </w:p>
    <w:p>
      <w:pPr/>
      <w:r>
        <w:rPr>
          <w:i/>
        </w:rPr>
        <w:t>Real meal strategies for 50% meals in meetings, restaurants, or airports.</w:t>
      </w:r>
    </w:p>
    <w:p>
      <w:pPr>
        <w:pStyle w:val="BlockQuote"/>
      </w:pPr>
      <w:r>
        <w:t>My schedule: [PASTE OR DESCRIBE WEEK]</w:t>
      </w:r>
    </w:p>
    <w:p>
      <w:pPr>
        <w:pStyle w:val="BlockQuote"/>
      </w:pPr>
      <w:r>
        <w:t>Dietary preferences: [ANY]</w:t>
      </w:r>
    </w:p>
    <w:p>
      <w:pPr>
        <w:pStyle w:val="BlockQuote"/>
      </w:pPr>
      <w:r>
        <w:t>Goals: [ENERGY / WEIGHT / COGNITIVE PERFORMANCE]</w:t>
      </w:r>
    </w:p>
    <w:p>
      <w:pPr>
        <w:pStyle w:val="BlockQuote"/>
      </w:pPr>
      <w:r>
        <w:t>For each day: Breakfast, lunch, dinner strategies (specific options for each context). Plus: Sunday 30-min prep, default restaurant orders (steakhouse/Italian/Japanese/American), travel day airport/plane protocol.</w:t>
      </w:r>
    </w:p>
    <w:p>
      <w:pPr>
        <w:spacing w:before="120" w:after="120"/>
      </w:pPr>
    </w:p>
    <w:p>
      <w:pPr>
        <w:pStyle w:val="Heading3"/>
      </w:pPr>
      <w:r>
        <w:t>54. Workout I Can Actually Do</w:t>
      </w:r>
    </w:p>
    <w:p>
      <w:pPr/>
      <w:r>
        <w:rPr>
          <w:b/>
        </w:rPr>
        <w:t>Level:</w:t>
      </w:r>
      <w:r>
        <w:t xml:space="preserve"> 2 min | </w:t>
      </w:r>
      <w:r>
        <w:rPr>
          <w:b/>
        </w:rPr>
        <w:t>Best Model:</w:t>
      </w:r>
      <w:r>
        <w:t xml:space="preserve"> ChatGPT</w:t>
      </w:r>
    </w:p>
    <w:p>
      <w:pPr/>
      <w:r>
        <w:rPr>
          <w:i/>
        </w:rPr>
        <w:t>20-30 minute workouts for hotel rooms and office gyms.</w:t>
      </w:r>
    </w:p>
    <w:p>
      <w:pPr>
        <w:pStyle w:val="BlockQuote"/>
      </w:pPr>
      <w:r>
        <w:t>Available time: [20/30/45 MIN]</w:t>
      </w:r>
    </w:p>
    <w:p>
      <w:pPr>
        <w:pStyle w:val="BlockQuote"/>
      </w:pPr>
      <w:r>
        <w:t>Equipment: [HOTEL ROOM / HOTEL GYM / HOME GYM / FULL GYM]</w:t>
      </w:r>
    </w:p>
    <w:p>
      <w:pPr>
        <w:pStyle w:val="BlockQuote"/>
      </w:pPr>
      <w:r>
        <w:t>Goals: [ENERGY / STRESS RELIEF / STRENGTH / CARDIO]</w:t>
      </w:r>
    </w:p>
    <w:p>
      <w:pPr>
        <w:pStyle w:val="BlockQuote"/>
      </w:pPr>
      <w:r>
        <w:t>Give me: Option A (hotel room, 20 min), Option B (basic gym, 30 min), Option C (recovery day, 15 min). Each with warm-up, main workout, cool-down. Include cognitive/energy benefits. Weekly structure for 4 days.</w:t>
      </w:r>
    </w:p>
    <w:p>
      <w:pPr>
        <w:spacing w:before="120" w:after="120"/>
      </w:pPr>
    </w:p>
    <w:p>
      <w:pPr>
        <w:pStyle w:val="Heading2"/>
      </w:pPr>
      <w:r>
        <w:t>Category 10: Travel &amp; Logistics (3 Prompts)</w:t>
      </w:r>
    </w:p>
    <w:p>
      <w:pPr>
        <w:pStyle w:val="Heading3"/>
      </w:pPr>
      <w:r>
        <w:t>55. Trip Optimizer</w:t>
      </w:r>
    </w:p>
    <w:p>
      <w:pPr/>
      <w:r>
        <w:rPr>
          <w:b/>
        </w:rPr>
        <w:t>Level:</w:t>
      </w:r>
      <w:r>
        <w:t xml:space="preserve"> 10 min | </w:t>
      </w:r>
      <w:r>
        <w:rPr>
          <w:b/>
        </w:rPr>
        <w:t>Best Model:</w:t>
      </w:r>
      <w:r>
        <w:t xml:space="preserve"> ChatGPT</w:t>
      </w:r>
    </w:p>
    <w:p>
      <w:pPr/>
      <w:r>
        <w:rPr>
          <w:i/>
        </w:rPr>
        <w:t>Raw itinerary to optimized plan with logistics, timing, restaurants.</w:t>
      </w:r>
    </w:p>
    <w:p>
      <w:pPr>
        <w:pStyle w:val="BlockQuote"/>
      </w:pPr>
      <w:r>
        <w:t>Dates: [DATES], Destination: [CITIES], Purpose: [MEETINGS/CONFERENCE]</w:t>
      </w:r>
    </w:p>
    <w:p>
      <w:pPr>
        <w:pStyle w:val="BlockQuote"/>
      </w:pPr>
      <w:r>
        <w:t>Fixed commitments: [MEETINGS WITH TIMES], Preferences: [HOTEL/AIRLINE LOYALTY, DIETARY]</w:t>
      </w:r>
    </w:p>
    <w:p>
      <w:pPr>
        <w:pStyle w:val="BlockQuote"/>
      </w:pPr>
      <w:r>
        <w:t>Build: Logistics (optimal flights, hotel, ground transport), day-by-day minute plans, restaurant recommendations (3 options per meal with what to order), productivity windows, time zone management, contingency plans.</w:t>
      </w:r>
    </w:p>
    <w:p>
      <w:pPr>
        <w:spacing w:before="120" w:after="120"/>
      </w:pPr>
    </w:p>
    <w:p>
      <w:pPr>
        <w:pStyle w:val="Heading3"/>
      </w:pPr>
      <w:r>
        <w:t>56. Restaurant Picker</w:t>
      </w:r>
    </w:p>
    <w:p>
      <w:pPr/>
      <w:r>
        <w:rPr>
          <w:b/>
        </w:rPr>
        <w:t>Level:</w:t>
      </w:r>
      <w:r>
        <w:t xml:space="preserve"> 2 min | </w:t>
      </w:r>
      <w:r>
        <w:rPr>
          <w:b/>
        </w:rPr>
        <w:t>Best Model:</w:t>
      </w:r>
      <w:r>
        <w:t xml:space="preserve"> Perplexity</w:t>
      </w:r>
    </w:p>
    <w:p>
      <w:pPr/>
      <w:r>
        <w:rPr>
          <w:i/>
        </w:rPr>
        <w:t>Instant recommendations calibrated to the occasion.</w:t>
      </w:r>
    </w:p>
    <w:p>
      <w:pPr>
        <w:pStyle w:val="BlockQuote"/>
      </w:pPr>
      <w:r>
        <w:t>City: [CITY], Occasion: [CLIENT DINNER / TEAM / ROMANTIC / SOLO / BOARD], Group: [NUMBER], Budget: [RANGE], Dietary: [ANY]</w:t>
      </w:r>
    </w:p>
    <w:p>
      <w:pPr>
        <w:pStyle w:val="BlockQuote"/>
      </w:pPr>
      <w:r>
        <w:t>3 options each with: name, why it fits the occasion, specific dishes to order, how to get a reservation, pro tip. Plus: 1 restaurant to avoid that looks good but disappoints.</w:t>
      </w:r>
    </w:p>
    <w:p>
      <w:pPr>
        <w:spacing w:before="120" w:after="120"/>
      </w:pPr>
    </w:p>
    <w:p>
      <w:pPr>
        <w:pStyle w:val="Heading3"/>
      </w:pPr>
      <w:r>
        <w:t>57. Packing Intelligence</w:t>
      </w:r>
    </w:p>
    <w:p>
      <w:pPr/>
      <w:r>
        <w:rPr>
          <w:b/>
        </w:rPr>
        <w:t>Level:</w:t>
      </w:r>
      <w:r>
        <w:t xml:space="preserve"> 2 min | </w:t>
      </w:r>
      <w:r>
        <w:rPr>
          <w:b/>
        </w:rPr>
        <w:t>Best Model:</w:t>
      </w:r>
      <w:r>
        <w:t xml:space="preserve"> ChatGPT</w:t>
      </w:r>
    </w:p>
    <w:p>
      <w:pPr/>
      <w:r>
        <w:rPr>
          <w:i/>
        </w:rPr>
        <w:t>Saves 20 minutes per trip. Eliminates "I forgot my charger."</w:t>
      </w:r>
    </w:p>
    <w:p>
      <w:pPr>
        <w:pStyle w:val="BlockQuote"/>
      </w:pPr>
      <w:r>
        <w:t>Trip: [DESTINATION, DURATION, PURPOSE], Weather: [CONDITIONS], Events: [MEETINGS, DINNERS, WORKOUTS], Bag: [CARRY-ON ONLY / CHECKED]</w:t>
      </w:r>
    </w:p>
    <w:p>
      <w:pPr>
        <w:pStyle w:val="BlockQuote"/>
      </w:pPr>
      <w:r>
        <w:t>Clothing (mix-and-match, wrinkle-resistant), tech (devices, chargers, the items frequent travelers forget), wellness (supplements, jet lag aids), documents/essentials, power moves (3 items that separate prepared from everyone else). Checkable list format.</w:t>
      </w:r>
    </w:p>
    <w:p>
      <w:pPr>
        <w:pStyle w:val="Heading2"/>
      </w:pPr>
      <w:r>
        <w:t>Category 11: Personal Finance &amp; Wealth (3 Prompts)</w:t>
      </w:r>
    </w:p>
    <w:p>
      <w:pPr>
        <w:pStyle w:val="Heading3"/>
      </w:pPr>
      <w:r>
        <w:t>58. Explain This To Me</w:t>
      </w:r>
    </w:p>
    <w:p>
      <w:pPr/>
      <w:r>
        <w:rPr>
          <w:b/>
        </w:rPr>
        <w:t>Level:</w:t>
      </w:r>
      <w:r>
        <w:t xml:space="preserve"> 2 min | </w:t>
      </w:r>
      <w:r>
        <w:rPr>
          <w:b/>
        </w:rPr>
        <w:t>Best Model:</w:t>
      </w:r>
      <w:r>
        <w:t xml:space="preserve"> Claude</w:t>
      </w:r>
    </w:p>
    <w:p>
      <w:pPr/>
      <w:r>
        <w:rPr>
          <w:i/>
        </w:rPr>
        <w:t>Translates dense financial, legal, or tax documents into plain English.</w:t>
      </w:r>
    </w:p>
    <w:p>
      <w:pPr>
        <w:pStyle w:val="BlockQuote"/>
      </w:pPr>
      <w:r>
        <w:t>Explain the following in plain English. I am financially sophisticated but not an expert in this area.</w:t>
      </w:r>
    </w:p>
    <w:p>
      <w:pPr>
        <w:pStyle w:val="BlockQuote"/>
      </w:pPr>
      <w:r>
        <w:t>[PASTE DOCUMENT]</w:t>
      </w:r>
    </w:p>
    <w:p>
      <w:pPr>
        <w:pStyle w:val="BlockQuote"/>
      </w:pPr>
      <w:r>
        <w:t>1. WHAT THIS SAYS: Plain English, zero jargon</w:t>
      </w:r>
    </w:p>
    <w:p>
      <w:pPr>
        <w:pStyle w:val="BlockQuote"/>
      </w:pPr>
      <w:r>
        <w:t>2. WHAT THIS MEANS FOR ME: Practical implications</w:t>
      </w:r>
    </w:p>
    <w:p>
      <w:pPr>
        <w:pStyle w:val="BlockQuote"/>
      </w:pPr>
      <w:r>
        <w:t>3. RED FLAGS: Anything unusual or concerning</w:t>
      </w:r>
    </w:p>
    <w:p>
      <w:pPr>
        <w:pStyle w:val="BlockQuote"/>
      </w:pPr>
      <w:r>
        <w:t>4. QUESTIONS FOR MY ADVISOR: 5 questions that demonstrate I read it critically</w:t>
      </w:r>
    </w:p>
    <w:p>
      <w:pPr>
        <w:pStyle w:val="BlockQuote"/>
      </w:pPr>
      <w:r>
        <w:t>5. WHAT I SHOULD DO: Actions and deadlines</w:t>
      </w:r>
    </w:p>
    <w:p>
      <w:pPr>
        <w:pStyle w:val="BlockQuote"/>
      </w:pPr>
      <w:r>
        <w:t>Note: Not financial/legal/tax advice. Understanding to make informed decisions with my advisors.</w:t>
      </w:r>
    </w:p>
    <w:p>
      <w:pPr>
        <w:spacing w:before="120" w:after="120"/>
      </w:pPr>
    </w:p>
    <w:p>
      <w:pPr>
        <w:pStyle w:val="Heading3"/>
      </w:pPr>
      <w:r>
        <w:t>59. Prep for Advisor Meeting</w:t>
      </w:r>
    </w:p>
    <w:p>
      <w:pPr/>
      <w:r>
        <w:rPr>
          <w:b/>
        </w:rPr>
        <w:t>Level:</w:t>
      </w:r>
      <w:r>
        <w:t xml:space="preserve"> 10 min | </w:t>
      </w:r>
      <w:r>
        <w:rPr>
          <w:b/>
        </w:rPr>
        <w:t>Best Model:</w:t>
      </w:r>
      <w:r>
        <w:t xml:space="preserve"> Claude</w:t>
      </w:r>
    </w:p>
    <w:p>
      <w:pPr/>
      <w:r>
        <w:rPr>
          <w:i/>
        </w:rPr>
        <w:t>Ensures you ask the right questions instead of just nodding along.</w:t>
      </w:r>
    </w:p>
    <w:p>
      <w:pPr>
        <w:pStyle w:val="BlockQuote"/>
      </w:pPr>
      <w:r>
        <w:t>Meeting with: [WEALTH ADVISOR / TAX ACCOUNTANT / ESTATE ATTORNEY]</w:t>
      </w:r>
    </w:p>
    <w:p>
      <w:pPr>
        <w:pStyle w:val="BlockQuote"/>
      </w:pPr>
      <w:r>
        <w:t>Topic: [WHAT WE ARE DISCUSSING]</w:t>
      </w:r>
    </w:p>
    <w:p>
      <w:pPr>
        <w:pStyle w:val="BlockQuote"/>
      </w:pPr>
      <w:r>
        <w:t>My situation: [RELEVANT CONTEXT]</w:t>
      </w:r>
    </w:p>
    <w:p>
      <w:pPr>
        <w:pStyle w:val="BlockQuote"/>
      </w:pPr>
      <w:r>
        <w:t>1. AGENDA: 5 topics I should ensure we cover</w:t>
      </w:r>
    </w:p>
    <w:p>
      <w:pPr>
        <w:pStyle w:val="BlockQuote"/>
      </w:pPr>
      <w:r>
        <w:t>2. QUESTIONS: 5 that show engagement, 3 that test alignment with MY interests, 1 that most people fail to ask</w:t>
      </w:r>
    </w:p>
    <w:p>
      <w:pPr>
        <w:pStyle w:val="BlockQuote"/>
      </w:pPr>
      <w:r>
        <w:t>3. EVALUATION: How to assess their recommendations</w:t>
      </w:r>
    </w:p>
    <w:p>
      <w:pPr>
        <w:pStyle w:val="BlockQuote"/>
      </w:pPr>
      <w:r>
        <w:t>4. RED FLAGS: Concerning responses or behaviors</w:t>
      </w:r>
    </w:p>
    <w:p>
      <w:pPr>
        <w:pStyle w:val="BlockQuote"/>
      </w:pPr>
      <w:r>
        <w:t>5. ACTION TEMPLATE: Format to capture decisions and items</w:t>
      </w:r>
    </w:p>
    <w:p>
      <w:pPr>
        <w:spacing w:before="120" w:after="120"/>
      </w:pPr>
    </w:p>
    <w:p>
      <w:pPr>
        <w:pStyle w:val="Heading3"/>
      </w:pPr>
      <w:r>
        <w:t>60. Real Estate Analysis</w:t>
      </w:r>
    </w:p>
    <w:p>
      <w:pPr/>
      <w:r>
        <w:rPr>
          <w:b/>
        </w:rPr>
        <w:t>Level:</w:t>
      </w:r>
      <w:r>
        <w:t xml:space="preserve"> 10 min | </w:t>
      </w:r>
      <w:r>
        <w:rPr>
          <w:b/>
        </w:rPr>
        <w:t>Best Model:</w:t>
      </w:r>
      <w:r>
        <w:t xml:space="preserve"> Claude</w:t>
      </w:r>
    </w:p>
    <w:p>
      <w:pPr/>
      <w:r>
        <w:rPr>
          <w:i/>
        </w:rPr>
        <w:t>Structures property analysis like a PE firm would.</w:t>
      </w:r>
    </w:p>
    <w:p>
      <w:pPr>
        <w:pStyle w:val="BlockQuote"/>
      </w:pPr>
      <w:r>
        <w:t>Considering: [PROPERTY TYPE] at [LOCATION, PRICE, FEATURES]</w:t>
      </w:r>
    </w:p>
    <w:p>
      <w:pPr>
        <w:pStyle w:val="BlockQuote"/>
      </w:pPr>
      <w:r>
        <w:t>My situation: [FINANCIAL CONTEXT, WHY CONSIDERING]</w:t>
      </w:r>
    </w:p>
    <w:p>
      <w:pPr>
        <w:pStyle w:val="BlockQuote"/>
      </w:pPr>
      <w:r>
        <w:t>1. FINANCIAL: Total cost of ownership (not just price). Compare to renting equivalent.</w:t>
      </w:r>
    </w:p>
    <w:p>
      <w:pPr>
        <w:pStyle w:val="BlockQuote"/>
      </w:pPr>
      <w:r>
        <w:t>2. MARKET: Buyer's or seller's market? Trends?</w:t>
      </w:r>
    </w:p>
    <w:p>
      <w:pPr>
        <w:pStyle w:val="BlockQuote"/>
      </w:pPr>
      <w:r>
        <w:t>3. LIFESTYLE FIT: Realistic given travel/lifestyle?</w:t>
      </w:r>
    </w:p>
    <w:p>
      <w:pPr>
        <w:pStyle w:val="BlockQuote"/>
      </w:pPr>
      <w:r>
        <w:t>4. NEGOTIATION: My leverage and offer strategy</w:t>
      </w:r>
    </w:p>
    <w:p>
      <w:pPr>
        <w:pStyle w:val="BlockQuote"/>
      </w:pPr>
      <w:r>
        <w:t>5. RISKS: Property and market risks</w:t>
      </w:r>
    </w:p>
    <w:p>
      <w:pPr>
        <w:pStyle w:val="BlockQuote"/>
      </w:pPr>
      <w:r>
        <w:t>6. TAX: Considerations for my accountant</w:t>
      </w:r>
    </w:p>
    <w:p>
      <w:pPr>
        <w:pStyle w:val="BlockQuote"/>
      </w:pPr>
      <w:r>
        <w:t>7. HONEST QUESTION: Financial decision or emotional one?</w:t>
      </w:r>
    </w:p>
    <w:p>
      <w:pPr>
        <w:spacing w:before="120" w:after="120"/>
      </w:pPr>
    </w:p>
    <w:p>
      <w:pPr>
        <w:pStyle w:val="Heading2"/>
      </w:pPr>
      <w:r>
        <w:t>Category 12: Relationships &amp; Networking (4 Prompts)</w:t>
      </w:r>
    </w:p>
    <w:p>
      <w:pPr>
        <w:pStyle w:val="Heading3"/>
      </w:pPr>
      <w:r>
        <w:t>61. Relationship Intelligence</w:t>
      </w:r>
    </w:p>
    <w:p>
      <w:pPr/>
      <w:r>
        <w:rPr>
          <w:b/>
        </w:rPr>
        <w:t>Level:</w:t>
      </w:r>
      <w:r>
        <w:t xml:space="preserve"> 2 min | </w:t>
      </w:r>
      <w:r>
        <w:rPr>
          <w:b/>
        </w:rPr>
        <w:t>Best Model:</w:t>
      </w:r>
      <w:r>
        <w:t xml:space="preserve"> Perplexity</w:t>
      </w:r>
    </w:p>
    <w:p>
      <w:pPr/>
      <w:r>
        <w:rPr>
          <w:i/>
        </w:rPr>
        <w:t>Walk into any meeting knowing who you are talking to.</w:t>
      </w:r>
    </w:p>
    <w:p>
      <w:pPr>
        <w:pStyle w:val="BlockQuote"/>
      </w:pPr>
      <w:r>
        <w:t>I am meeting [NAME AND TITLE] at [EVENT/CONTEXT].</w:t>
      </w:r>
    </w:p>
    <w:p>
      <w:pPr>
        <w:pStyle w:val="BlockQuote"/>
      </w:pPr>
      <w:r>
        <w:t>1. BACKGROUND: Career, current role, recent activity</w:t>
      </w:r>
    </w:p>
    <w:p>
      <w:pPr>
        <w:pStyle w:val="BlockQuote"/>
      </w:pPr>
      <w:r>
        <w:t>2. THEIR PRIORITIES: What they are likely focused on</w:t>
      </w:r>
    </w:p>
    <w:p>
      <w:pPr>
        <w:pStyle w:val="BlockQuote"/>
      </w:pPr>
      <w:r>
        <w:t>3. COMMON GROUND: Shared experiences or interests</w:t>
      </w:r>
    </w:p>
    <w:p>
      <w:pPr>
        <w:pStyle w:val="BlockQuote"/>
      </w:pPr>
      <w:r>
        <w:t>4. CONVERSATION STARTERS: 3 relevant topics (not generic small talk)</w:t>
      </w:r>
    </w:p>
    <w:p>
      <w:pPr>
        <w:pStyle w:val="BlockQuote"/>
      </w:pPr>
      <w:r>
        <w:t>5. WHAT TO AVOID: Sensitive topics or controversies</w:t>
      </w:r>
    </w:p>
    <w:p>
      <w:pPr>
        <w:pStyle w:val="BlockQuote"/>
      </w:pPr>
      <w:r>
        <w:t>6. MY ASK: Natural next step to build the relationship</w:t>
      </w:r>
    </w:p>
    <w:p>
      <w:pPr>
        <w:pStyle w:val="BlockQuote"/>
      </w:pPr>
      <w:r>
        <w:t>Concise — I need to absorb this in 2 minutes.</w:t>
      </w:r>
    </w:p>
    <w:p>
      <w:pPr>
        <w:spacing w:before="120" w:after="120"/>
      </w:pPr>
    </w:p>
    <w:p>
      <w:pPr>
        <w:pStyle w:val="Heading3"/>
      </w:pPr>
      <w:r>
        <w:t>62. Gift / Gesture Generator</w:t>
      </w:r>
    </w:p>
    <w:p>
      <w:pPr/>
      <w:r>
        <w:rPr>
          <w:b/>
        </w:rPr>
        <w:t>Level:</w:t>
      </w:r>
      <w:r>
        <w:t xml:space="preserve"> 2 min | </w:t>
      </w:r>
      <w:r>
        <w:rPr>
          <w:b/>
        </w:rPr>
        <w:t>Best Model:</w:t>
      </w:r>
      <w:r>
        <w:t xml:space="preserve"> ChatGPT</w:t>
      </w:r>
    </w:p>
    <w:p>
      <w:pPr/>
      <w:r>
        <w:rPr>
          <w:i/>
        </w:rPr>
        <w:t>Genuinely personal gift ideas, not generic options.</w:t>
      </w:r>
    </w:p>
    <w:p>
      <w:pPr>
        <w:pStyle w:val="BlockQuote"/>
      </w:pPr>
      <w:r>
        <w:t>Person: [NAME, ROLE, RELATIONSHIP]</w:t>
      </w:r>
    </w:p>
    <w:p>
      <w:pPr>
        <w:pStyle w:val="BlockQuote"/>
      </w:pPr>
      <w:r>
        <w:t>Occasion: [TYPE]</w:t>
      </w:r>
    </w:p>
    <w:p>
      <w:pPr>
        <w:pStyle w:val="BlockQuote"/>
      </w:pPr>
      <w:r>
        <w:t>What I know: [INTERESTS, HOBBIES, FAMILY]</w:t>
      </w:r>
    </w:p>
    <w:p>
      <w:pPr>
        <w:pStyle w:val="BlockQuote"/>
      </w:pPr>
      <w:r>
        <w:t>Budget: [RANGE]</w:t>
      </w:r>
    </w:p>
    <w:p>
      <w:pPr>
        <w:pStyle w:val="BlockQuote"/>
      </w:pPr>
      <w:r>
        <w:t>Compliance: [GIFT POLICY LIMITS]</w:t>
      </w:r>
    </w:p>
    <w:p>
      <w:pPr>
        <w:pStyle w:val="BlockQuote"/>
      </w:pPr>
      <w:r>
        <w:t>Option A (Thoughtful): Personal, shows I pay attention</w:t>
      </w:r>
    </w:p>
    <w:p>
      <w:pPr>
        <w:pStyle w:val="BlockQuote"/>
      </w:pPr>
      <w:r>
        <w:t>Option B (Impressive): Higher-end, memorable</w:t>
      </w:r>
    </w:p>
    <w:p>
      <w:pPr>
        <w:pStyle w:val="BlockQuote"/>
      </w:pPr>
      <w:r>
        <w:t>Option C (Experience): Shared experience that builds relationship</w:t>
      </w:r>
    </w:p>
    <w:p>
      <w:pPr>
        <w:pStyle w:val="BlockQuote"/>
      </w:pPr>
      <w:r>
        <w:t>Each with: what, where to get it, card message draft. No generic baskets. No wine unless I know they drink.</w:t>
      </w:r>
    </w:p>
    <w:p>
      <w:pPr>
        <w:spacing w:before="120" w:after="120"/>
      </w:pPr>
    </w:p>
    <w:p>
      <w:pPr>
        <w:pStyle w:val="Heading3"/>
      </w:pPr>
      <w:r>
        <w:t>63. Family Planning — Make Free Time Count</w:t>
      </w:r>
    </w:p>
    <w:p>
      <w:pPr/>
      <w:r>
        <w:rPr>
          <w:b/>
        </w:rPr>
        <w:t>Level:</w:t>
      </w:r>
      <w:r>
        <w:t xml:space="preserve"> 10 min | </w:t>
      </w:r>
      <w:r>
        <w:rPr>
          <w:b/>
        </w:rPr>
        <w:t>Best Model:</w:t>
      </w:r>
      <w:r>
        <w:t xml:space="preserve"> Claude</w:t>
      </w:r>
    </w:p>
    <w:p>
      <w:pPr/>
      <w:r>
        <w:rPr>
          <w:i/>
        </w:rPr>
        <w:t>Makes every free weekend and evening count.</w:t>
      </w:r>
    </w:p>
    <w:p>
      <w:pPr>
        <w:pStyle w:val="BlockQuote"/>
      </w:pPr>
      <w:r>
        <w:t>Family: [MAKEUP AND AGES], Available time: [FREE TIME NEXT WEEK/MONTH]</w:t>
      </w:r>
    </w:p>
    <w:p>
      <w:pPr>
        <w:pStyle w:val="BlockQuote"/>
      </w:pPr>
      <w:r>
        <w:t>Location: [CITY], What I'm solving: [PRESENCE, QUALITY TIME, TRADITION]</w:t>
      </w:r>
    </w:p>
    <w:p>
      <w:pPr>
        <w:pStyle w:val="BlockQuote"/>
      </w:pPr>
      <w:r>
        <w:t>1. THIS WEEKEND: Specific plan with venue, timing, what makes it special</w:t>
      </w:r>
    </w:p>
    <w:p>
      <w:pPr>
        <w:pStyle w:val="BlockQuote"/>
      </w:pPr>
      <w:r>
        <w:t>2. RECURRING RITUAL: Weekly tradition that becomes "our thing"</w:t>
      </w:r>
    </w:p>
    <w:p>
      <w:pPr>
        <w:pStyle w:val="BlockQuote"/>
      </w:pPr>
      <w:r>
        <w:t>3. THE BIG ONE: Day trip or special event this month with logistics</w:t>
      </w:r>
    </w:p>
    <w:p>
      <w:pPr>
        <w:pStyle w:val="BlockQuote"/>
      </w:pPr>
      <w:r>
        <w:t>4. DAILY MICRO-MOMENTS: 3 things under 15 min better than screen time</w:t>
      </w:r>
    </w:p>
    <w:p>
      <w:pPr>
        <w:pStyle w:val="BlockQuote"/>
      </w:pPr>
      <w:r>
        <w:t>Realistic for someone exhausted by Friday. High-quality, not high-effort.</w:t>
      </w:r>
    </w:p>
    <w:p>
      <w:pPr>
        <w:spacing w:before="120" w:after="120"/>
      </w:pPr>
    </w:p>
    <w:p>
      <w:pPr>
        <w:pStyle w:val="Heading3"/>
      </w:pPr>
      <w:r>
        <w:t>64. Speech / Toast Writer</w:t>
      </w:r>
    </w:p>
    <w:p>
      <w:pPr/>
      <w:r>
        <w:rPr>
          <w:b/>
        </w:rPr>
        <w:t>Level:</w:t>
      </w:r>
      <w:r>
        <w:t xml:space="preserve"> 10 min | </w:t>
      </w:r>
      <w:r>
        <w:rPr>
          <w:b/>
        </w:rPr>
        <w:t>Best Model:</w:t>
      </w:r>
      <w:r>
        <w:t xml:space="preserve"> Claude</w:t>
      </w:r>
    </w:p>
    <w:p>
      <w:pPr/>
      <w:r>
        <w:rPr>
          <w:i/>
        </w:rPr>
        <w:t>For weddings, retirement dinners, charity galas.</w:t>
      </w:r>
    </w:p>
    <w:p>
      <w:pPr>
        <w:pStyle w:val="BlockQuote"/>
      </w:pPr>
      <w:r>
        <w:t>Event: [TYPE], Speaking about: [NAME AND RELATIONSHIP]</w:t>
      </w:r>
    </w:p>
    <w:p>
      <w:pPr>
        <w:pStyle w:val="BlockQuote"/>
      </w:pPr>
      <w:r>
        <w:t>Sentiment: [ADMIRATION / GRATITUDE / CELEBRATION]</w:t>
      </w:r>
    </w:p>
    <w:p>
      <w:pPr>
        <w:pStyle w:val="BlockQuote"/>
      </w:pPr>
      <w:r>
        <w:t>Stories: [1-2 ANECDOTES], Duration: [MINUTES], Audience: [MIX]</w:t>
      </w:r>
    </w:p>
    <w:p>
      <w:pPr>
        <w:pStyle w:val="BlockQuote"/>
      </w:pPr>
      <w:r>
        <w:t>Open with attention (not "For those who don't know me"). Humor that is warm, not performative. Build to emotional peak. Close with a memorable line. Must sound like ME — conversational, genuine.</w:t>
      </w:r>
    </w:p>
    <w:p>
      <w:pPr>
        <w:pStyle w:val="BlockQuote"/>
      </w:pPr>
      <w:r>
        <w:t>Delivery notes: where to pause, slow down, make eye contact.</w:t>
      </w:r>
    </w:p>
    <w:p>
      <w:pPr>
        <w:pStyle w:val="Heading2"/>
      </w:pPr>
      <w:r>
        <w:t>Category 13: Career &amp; Legacy (3 Prompts)</w:t>
      </w:r>
    </w:p>
    <w:p>
      <w:pPr>
        <w:pStyle w:val="Heading3"/>
      </w:pPr>
      <w:r>
        <w:t>65. Board Seat Evaluation</w:t>
      </w:r>
    </w:p>
    <w:p>
      <w:pPr/>
      <w:r>
        <w:rPr>
          <w:b/>
        </w:rPr>
        <w:t>Level:</w:t>
      </w:r>
      <w:r>
        <w:t xml:space="preserve"> 30 min | </w:t>
      </w:r>
      <w:r>
        <w:rPr>
          <w:b/>
        </w:rPr>
        <w:t>Best Model:</w:t>
      </w:r>
      <w:r>
        <w:t xml:space="preserve"> Claude</w:t>
      </w:r>
    </w:p>
    <w:p>
      <w:pPr/>
      <w:r>
        <w:rPr>
          <w:i/>
        </w:rPr>
        <w:t>Structures the board seat decision with the rigor you apply to business decisions.</w:t>
      </w:r>
    </w:p>
    <w:p>
      <w:pPr>
        <w:pStyle w:val="BlockQuote"/>
      </w:pPr>
      <w:r>
        <w:t>Approached about joining the board of: [COMPANY/ORG TYPE]</w:t>
      </w:r>
    </w:p>
    <w:p>
      <w:pPr>
        <w:pStyle w:val="BlockQuote"/>
      </w:pPr>
      <w:r>
        <w:t>My role: [TITLE AND INSTITUTION]</w:t>
      </w:r>
    </w:p>
    <w:p>
      <w:pPr>
        <w:pStyle w:val="BlockQuote"/>
      </w:pPr>
      <w:r>
        <w:t>My goals: [WHY CONSIDERING]</w:t>
      </w:r>
    </w:p>
    <w:p>
      <w:pPr>
        <w:pStyle w:val="BlockQuote"/>
      </w:pPr>
      <w:r>
        <w:t>1. STRATEGIC FIT: Alignment with career trajectory and personal brand</w:t>
      </w:r>
    </w:p>
    <w:p>
      <w:pPr>
        <w:pStyle w:val="BlockQuote"/>
      </w:pPr>
      <w:r>
        <w:t>2. TIME: Realistic hours per month (not what they say — what boards demand)</w:t>
      </w:r>
    </w:p>
    <w:p>
      <w:pPr>
        <w:pStyle w:val="BlockQuote"/>
      </w:pPr>
      <w:r>
        <w:t>3. REPUTATIONAL RISK: What could go wrong that reflects on me?</w:t>
      </w:r>
    </w:p>
    <w:p>
      <w:pPr>
        <w:pStyle w:val="BlockQuote"/>
      </w:pPr>
      <w:r>
        <w:t>4. COMPENSATION: Fair for time and risk? Negotiation points?</w:t>
      </w:r>
    </w:p>
    <w:p>
      <w:pPr>
        <w:pStyle w:val="BlockQuote"/>
      </w:pPr>
      <w:r>
        <w:t>5. LEARNING: Skills, perspective, network gains</w:t>
      </w:r>
    </w:p>
    <w:p>
      <w:pPr>
        <w:pStyle w:val="BlockQuote"/>
      </w:pPr>
      <w:r>
        <w:t>6. CONFLICTS: Regulatory implications of dual service</w:t>
      </w:r>
    </w:p>
    <w:p>
      <w:pPr>
        <w:pStyle w:val="BlockQuote"/>
      </w:pPr>
      <w:r>
        <w:t>7. EXIT: How hard is it to leave?</w:t>
      </w:r>
    </w:p>
    <w:p>
      <w:pPr>
        <w:pStyle w:val="BlockQuote"/>
      </w:pPr>
      <w:r>
        <w:t>Decision framework: 3 reasons yes, 3 reasons no, the single question that should determine my decision.</w:t>
      </w:r>
    </w:p>
    <w:p>
      <w:pPr>
        <w:spacing w:before="120" w:after="120"/>
      </w:pPr>
    </w:p>
    <w:p>
      <w:pPr>
        <w:pStyle w:val="Heading3"/>
      </w:pPr>
      <w:r>
        <w:t>66. Career Strategy Session</w:t>
      </w:r>
    </w:p>
    <w:p>
      <w:pPr/>
      <w:r>
        <w:rPr>
          <w:b/>
        </w:rPr>
        <w:t>Level:</w:t>
      </w:r>
      <w:r>
        <w:t xml:space="preserve"> 30 min | </w:t>
      </w:r>
      <w:r>
        <w:rPr>
          <w:b/>
        </w:rPr>
        <w:t>Best Model:</w:t>
      </w:r>
      <w:r>
        <w:t xml:space="preserve"> Claude</w:t>
      </w:r>
    </w:p>
    <w:p>
      <w:pPr/>
      <w:r>
        <w:rPr>
          <w:i/>
        </w:rPr>
        <w:t>Simulates a $2,000/hour executive coach.</w:t>
      </w:r>
    </w:p>
    <w:p>
      <w:pPr>
        <w:pStyle w:val="BlockQuote"/>
      </w:pPr>
      <w:r>
        <w:t>Act as a world-class executive coach who advises Fortune 100 C-suite leaders.</w:t>
      </w:r>
    </w:p>
    <w:p>
      <w:pPr>
        <w:pStyle w:val="BlockQuote"/>
      </w:pPr>
      <w:r>
        <w:t>Current role: [TITLE, INSTITUTION, TENURE]</w:t>
      </w:r>
    </w:p>
    <w:p>
      <w:pPr>
        <w:pStyle w:val="BlockQuote"/>
      </w:pPr>
      <w:r>
        <w:t>Trajectory: [HOW I GOT HERE]</w:t>
      </w:r>
    </w:p>
    <w:p>
      <w:pPr>
        <w:pStyle w:val="BlockQuote"/>
      </w:pPr>
      <w:r>
        <w:t>What I enjoy: [WHAT ENERGIZES ME]</w:t>
      </w:r>
    </w:p>
    <w:p>
      <w:pPr>
        <w:pStyle w:val="BlockQuote"/>
      </w:pPr>
      <w:r>
        <w:t>Concerns: [CAREER WORRIES]</w:t>
      </w:r>
    </w:p>
    <w:p>
      <w:pPr>
        <w:pStyle w:val="BlockQuote"/>
      </w:pPr>
      <w:r>
        <w:t>Options: [WHAT I THINK MY MOVES COULD BE]</w:t>
      </w:r>
    </w:p>
    <w:p>
      <w:pPr>
        <w:pStyle w:val="BlockQuote"/>
      </w:pPr>
      <w:r>
        <w:t>Timeline: [HOW LONG AM I THINKING]</w:t>
      </w:r>
    </w:p>
    <w:p>
      <w:pPr>
        <w:pStyle w:val="BlockQuote"/>
      </w:pPr>
      <w:r>
        <w:t>1. HONEST ASSESSMENT: Where am I actually positioned?</w:t>
      </w:r>
    </w:p>
    <w:p>
      <w:pPr>
        <w:pStyle w:val="BlockQuote"/>
      </w:pPr>
      <w:r>
        <w:t>2. BLIND SPOTS: What options am I dismissing that I should take seriously?</w:t>
      </w:r>
    </w:p>
    <w:p>
      <w:pPr>
        <w:pStyle w:val="BlockQuote"/>
      </w:pPr>
      <w:r>
        <w:t>3. TIMING: Right time to move or stay?</w:t>
      </w:r>
    </w:p>
    <w:p>
      <w:pPr>
        <w:pStyle w:val="BlockQuote"/>
      </w:pPr>
      <w:r>
        <w:t>4. RISK ANALYSIS: Upside, downside, probability-weighted value for each option</w:t>
      </w:r>
    </w:p>
    <w:p>
      <w:pPr>
        <w:pStyle w:val="BlockQuote"/>
      </w:pPr>
      <w:r>
        <w:t>5. BRAND: What is my professional brand? Is it what I want for next chapter?</w:t>
      </w:r>
    </w:p>
    <w:p>
      <w:pPr>
        <w:pStyle w:val="BlockQuote"/>
      </w:pPr>
      <w:r>
        <w:t>6. UNCOMFORTABLE QUESTION: What am I afraid of that is influencing this?</w:t>
      </w:r>
    </w:p>
    <w:p>
      <w:pPr>
        <w:pStyle w:val="BlockQuote"/>
      </w:pPr>
      <w:r>
        <w:t>End with: 3 actions in the next 90 days regardless of direction.</w:t>
      </w:r>
    </w:p>
    <w:p>
      <w:pPr>
        <w:spacing w:before="120" w:after="120"/>
      </w:pPr>
    </w:p>
    <w:p>
      <w:pPr>
        <w:pStyle w:val="Heading3"/>
      </w:pPr>
      <w:r>
        <w:t>67. Legacy &amp; Philanthropy Thinking</w:t>
      </w:r>
    </w:p>
    <w:p>
      <w:pPr/>
      <w:r>
        <w:rPr>
          <w:b/>
        </w:rPr>
        <w:t>Level:</w:t>
      </w:r>
      <w:r>
        <w:t xml:space="preserve"> 30 min | </w:t>
      </w:r>
      <w:r>
        <w:rPr>
          <w:b/>
        </w:rPr>
        <w:t>Best Model:</w:t>
      </w:r>
      <w:r>
        <w:t xml:space="preserve"> Claude</w:t>
      </w:r>
    </w:p>
    <w:p>
      <w:pPr/>
      <w:r>
        <w:rPr>
          <w:i/>
        </w:rPr>
        <w:t>For the executive beginning to think about impact beyond quarterly earnings.</w:t>
      </w:r>
    </w:p>
    <w:p>
      <w:pPr>
        <w:pStyle w:val="BlockQuote"/>
      </w:pPr>
      <w:r>
        <w:t>Situation: [AGE, CAREER STAGE, FINANCIAL POSITION, FAMILY]</w:t>
      </w:r>
    </w:p>
    <w:p>
      <w:pPr>
        <w:pStyle w:val="BlockQuote"/>
      </w:pPr>
      <w:r>
        <w:t>What matters: [CAUSES, VALUES, COMMUNITIES]</w:t>
      </w:r>
    </w:p>
    <w:p>
      <w:pPr>
        <w:pStyle w:val="BlockQuote"/>
      </w:pPr>
      <w:r>
        <w:t>What I bring: [SKILLS, NETWORK, RESOURCES]</w:t>
      </w:r>
    </w:p>
    <w:p>
      <w:pPr>
        <w:pStyle w:val="BlockQuote"/>
      </w:pPr>
      <w:r>
        <w:t>Time horizon: [NOW / 2-3 YEARS / POST-CAREER]</w:t>
      </w:r>
    </w:p>
    <w:p>
      <w:pPr>
        <w:pStyle w:val="BlockQuote"/>
      </w:pPr>
      <w:r>
        <w:t>1. IMPACT STRATEGY: Where can my specific skills, network, and resources create the most impact?</w:t>
      </w:r>
    </w:p>
    <w:p>
      <w:pPr>
        <w:pStyle w:val="BlockQuote"/>
      </w:pPr>
      <w:r>
        <w:t>2. VEHICLES: Board service, giving, foundation, impact investing, mentoring, teaching, policy — what matches?</w:t>
      </w:r>
    </w:p>
    <w:p>
      <w:pPr>
        <w:pStyle w:val="BlockQuote"/>
      </w:pPr>
      <w:r>
        <w:t>3. PORTFOLIO APPROACH: Allocate time + money + influence across quick wins, long-term bets, legacy projects</w:t>
      </w:r>
    </w:p>
    <w:p>
      <w:pPr>
        <w:pStyle w:val="BlockQuote"/>
      </w:pPr>
      <w:r>
        <w:t>4. GETTING STARTED: 3 first moves alongside my operating role</w:t>
      </w:r>
    </w:p>
    <w:p>
      <w:pPr>
        <w:pStyle w:val="BlockQuote"/>
      </w:pPr>
      <w:r>
        <w:t>5. PITFALLS: Mistakes wealthy executives make in philanthropy</w:t>
      </w:r>
    </w:p>
    <w:p>
      <w:pPr>
        <w:pStyle w:val="BlockQuote"/>
      </w:pPr>
      <w:r>
        <w:t>6. HONEST QUESTION: Am I seeking impact, meaning, redemption, status, or all of the above?</w:t>
      </w:r>
    </w:p>
    <w:p>
      <w:r>
        <w:br w:type="page"/>
      </w:r>
    </w:p>
    <w:p>
      <w:pPr>
        <w:pStyle w:val="Heading1"/>
      </w:pPr>
      <w:r>
        <w:t>Part 4: Multi-Step Playbooks</w:t>
      </w:r>
    </w:p>
    <w:p>
      <w:pPr>
        <w:pStyle w:val="BlockQuote"/>
      </w:pPr>
      <w:r>
        <w:t>5 playbooks — step-by-step workflows for high-stakes deliverables. Run each step in sequence, using the output of each as input to the next. Full prompts for each step are in the interactive dashboard.</w:t>
      </w:r>
    </w:p>
    <w:p>
      <w:pPr>
        <w:spacing w:before="120" w:after="120"/>
      </w:pPr>
    </w:p>
    <w:p>
      <w:pPr>
        <w:pStyle w:val="Heading2"/>
      </w:pPr>
      <w:r>
        <w:t>Work Playbooks</w:t>
      </w:r>
    </w:p>
    <w:p>
      <w:pPr>
        <w:pStyle w:val="Heading3"/>
      </w:pPr>
      <w:r>
        <w:t>Playbook 1: Board Deck in 90 Minutes</w:t>
      </w:r>
    </w:p>
    <w:p>
      <w:pPr/>
      <w:r>
        <w:rPr>
          <w:i/>
        </w:rPr>
        <w:t>From blank page to board-ready presentation with talking points and Q&amp;A prep.</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Research &amp; context gathering — metrics, trends, peers, history</w:t>
            </w:r>
          </w:p>
        </w:tc>
        <w:tc>
          <w:tcPr>
            <w:tcW w:type="dxa" w:w="3135"/>
          </w:tcPr>
          <w:p>
            <w:r/>
            <w:r>
              <w:rPr>
                <w:rFonts w:ascii="Calibri" w:hAnsi="Calibri"/>
                <w:sz w:val="18"/>
              </w:rPr>
              <w:t>15 min</w:t>
            </w:r>
          </w:p>
        </w:tc>
      </w:tr>
      <w:tr>
        <w:tc>
          <w:tcPr>
            <w:tcW w:type="dxa" w:w="3135"/>
          </w:tcPr>
          <w:p>
            <w:r/>
            <w:r>
              <w:rPr>
                <w:rFonts w:ascii="Calibri" w:hAnsi="Calibri"/>
                <w:sz w:val="18"/>
              </w:rPr>
              <w:t>2</w:t>
            </w:r>
          </w:p>
        </w:tc>
        <w:tc>
          <w:tcPr>
            <w:tcW w:type="dxa" w:w="3135"/>
          </w:tcPr>
          <w:p>
            <w:r/>
            <w:r>
              <w:rPr>
                <w:rFonts w:ascii="Calibri" w:hAnsi="Calibri"/>
                <w:sz w:val="18"/>
              </w:rPr>
              <w:t>Outline &amp; narrative arc — recommendation-first structure, 8 slides</w:t>
            </w:r>
          </w:p>
        </w:tc>
        <w:tc>
          <w:tcPr>
            <w:tcW w:type="dxa" w:w="3135"/>
          </w:tcPr>
          <w:p>
            <w:r/>
            <w:r>
              <w:rPr>
                <w:rFonts w:ascii="Calibri" w:hAnsi="Calibri"/>
                <w:sz w:val="18"/>
              </w:rPr>
              <w:t>10 min</w:t>
            </w:r>
          </w:p>
        </w:tc>
      </w:tr>
      <w:tr>
        <w:tc>
          <w:tcPr>
            <w:tcW w:type="dxa" w:w="3135"/>
          </w:tcPr>
          <w:p>
            <w:r/>
            <w:r>
              <w:rPr>
                <w:rFonts w:ascii="Calibri" w:hAnsi="Calibri"/>
                <w:sz w:val="18"/>
              </w:rPr>
              <w:t>3</w:t>
            </w:r>
          </w:p>
        </w:tc>
        <w:tc>
          <w:tcPr>
            <w:tcW w:type="dxa" w:w="3135"/>
          </w:tcPr>
          <w:p>
            <w:r/>
            <w:r>
              <w:rPr>
                <w:rFonts w:ascii="Calibri" w:hAnsi="Calibri"/>
                <w:sz w:val="18"/>
              </w:rPr>
              <w:t>Section drafts with data — exact titles, bullets, speaker notes, charts</w:t>
            </w:r>
          </w:p>
        </w:tc>
        <w:tc>
          <w:tcPr>
            <w:tcW w:type="dxa" w:w="3135"/>
          </w:tcPr>
          <w:p>
            <w:r/>
            <w:r>
              <w:rPr>
                <w:rFonts w:ascii="Calibri" w:hAnsi="Calibri"/>
                <w:sz w:val="18"/>
              </w:rPr>
              <w:t>30 min</w:t>
            </w:r>
          </w:p>
        </w:tc>
      </w:tr>
      <w:tr>
        <w:tc>
          <w:tcPr>
            <w:tcW w:type="dxa" w:w="3135"/>
          </w:tcPr>
          <w:p>
            <w:r/>
            <w:r>
              <w:rPr>
                <w:rFonts w:ascii="Calibri" w:hAnsi="Calibri"/>
                <w:sz w:val="18"/>
              </w:rPr>
              <w:t>4</w:t>
            </w:r>
          </w:p>
        </w:tc>
        <w:tc>
          <w:tcPr>
            <w:tcW w:type="dxa" w:w="3135"/>
          </w:tcPr>
          <w:p>
            <w:r/>
            <w:r>
              <w:rPr>
                <w:rFonts w:ascii="Calibri" w:hAnsi="Calibri"/>
                <w:sz w:val="18"/>
              </w:rPr>
              <w:t>Narrative polish &amp; executive summary — flow, density check, opening/close</w:t>
            </w:r>
          </w:p>
        </w:tc>
        <w:tc>
          <w:tcPr>
            <w:tcW w:type="dxa" w:w="3135"/>
          </w:tcPr>
          <w:p>
            <w:r/>
            <w:r>
              <w:rPr>
                <w:rFonts w:ascii="Calibri" w:hAnsi="Calibri"/>
                <w:sz w:val="18"/>
              </w:rPr>
              <w:t>15 min</w:t>
            </w:r>
          </w:p>
        </w:tc>
      </w:tr>
      <w:tr>
        <w:tc>
          <w:tcPr>
            <w:tcW w:type="dxa" w:w="3135"/>
          </w:tcPr>
          <w:p>
            <w:r/>
            <w:r>
              <w:rPr>
                <w:rFonts w:ascii="Calibri" w:hAnsi="Calibri"/>
                <w:sz w:val="18"/>
              </w:rPr>
              <w:t>5</w:t>
            </w:r>
          </w:p>
        </w:tc>
        <w:tc>
          <w:tcPr>
            <w:tcW w:type="dxa" w:w="3135"/>
          </w:tcPr>
          <w:p>
            <w:r/>
            <w:r>
              <w:rPr>
                <w:rFonts w:ascii="Calibri" w:hAnsi="Calibri"/>
                <w:sz w:val="18"/>
              </w:rPr>
              <w:t>Talking points &amp; Q&amp;A preparation — 15 hardest questions with answers</w:t>
            </w:r>
          </w:p>
        </w:tc>
        <w:tc>
          <w:tcPr>
            <w:tcW w:type="dxa" w:w="3135"/>
          </w:tcPr>
          <w:p>
            <w:r/>
            <w:r>
              <w:rPr>
                <w:rFonts w:ascii="Calibri" w:hAnsi="Calibri"/>
                <w:sz w:val="18"/>
              </w:rPr>
              <w:t>20 min</w:t>
            </w:r>
          </w:p>
        </w:tc>
      </w:tr>
    </w:tbl>
    <w:p/>
    <w:p>
      <w:pPr>
        <w:spacing w:before="120" w:after="120"/>
      </w:pPr>
    </w:p>
    <w:p>
      <w:pPr>
        <w:pStyle w:val="Heading3"/>
      </w:pPr>
      <w:r>
        <w:t>Playbook 2: Decision Stress Test</w:t>
      </w:r>
    </w:p>
    <w:p>
      <w:pPr/>
      <w:r>
        <w:rPr>
          <w:i/>
        </w:rPr>
        <w:t>Rigorous 4-step process to pressure-test any major decision before committing.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State the decision with precision — options, criteria, timeline, reversibility</w:t>
            </w:r>
          </w:p>
        </w:tc>
        <w:tc>
          <w:tcPr>
            <w:tcW w:type="dxa" w:w="3135"/>
          </w:tcPr>
          <w:p>
            <w:r/>
            <w:r>
              <w:rPr>
                <w:rFonts w:ascii="Calibri" w:hAnsi="Calibri"/>
                <w:sz w:val="18"/>
              </w:rPr>
              <w:t>5 min</w:t>
            </w:r>
          </w:p>
        </w:tc>
      </w:tr>
      <w:tr>
        <w:tc>
          <w:tcPr>
            <w:tcW w:type="dxa" w:w="3135"/>
          </w:tcPr>
          <w:p>
            <w:r/>
            <w:r>
              <w:rPr>
                <w:rFonts w:ascii="Calibri" w:hAnsi="Calibri"/>
                <w:sz w:val="18"/>
              </w:rPr>
              <w:t>2</w:t>
            </w:r>
          </w:p>
        </w:tc>
        <w:tc>
          <w:tcPr>
            <w:tcW w:type="dxa" w:w="3135"/>
          </w:tcPr>
          <w:p>
            <w:r/>
            <w:r>
              <w:rPr>
                <w:rFonts w:ascii="Calibri" w:hAnsi="Calibri"/>
                <w:sz w:val="18"/>
              </w:rPr>
              <w:t>AI argues against with full force — 3 strongest objections, hidden assumptions, worst probable outcome</w:t>
            </w:r>
          </w:p>
        </w:tc>
        <w:tc>
          <w:tcPr>
            <w:tcW w:type="dxa" w:w="3135"/>
          </w:tcPr>
          <w:p>
            <w:r/>
            <w:r>
              <w:rPr>
                <w:rFonts w:ascii="Calibri" w:hAnsi="Calibri"/>
                <w:sz w:val="18"/>
              </w:rPr>
              <w:t>10 min</w:t>
            </w:r>
          </w:p>
        </w:tc>
      </w:tr>
      <w:tr>
        <w:tc>
          <w:tcPr>
            <w:tcW w:type="dxa" w:w="3135"/>
          </w:tcPr>
          <w:p>
            <w:r/>
            <w:r>
              <w:rPr>
                <w:rFonts w:ascii="Calibri" w:hAnsi="Calibri"/>
                <w:sz w:val="18"/>
              </w:rPr>
              <w:t>3</w:t>
            </w:r>
          </w:p>
        </w:tc>
        <w:tc>
          <w:tcPr>
            <w:tcW w:type="dxa" w:w="3135"/>
          </w:tcPr>
          <w:p>
            <w:r/>
            <w:r>
              <w:rPr>
                <w:rFonts w:ascii="Calibri" w:hAnsi="Calibri"/>
                <w:sz w:val="18"/>
              </w:rPr>
              <w:t>You rebut — strengthen your case, identify valid criticisms, build mitigation</w:t>
            </w:r>
          </w:p>
        </w:tc>
        <w:tc>
          <w:tcPr>
            <w:tcW w:type="dxa" w:w="3135"/>
          </w:tcPr>
          <w:p>
            <w:r/>
            <w:r>
              <w:rPr>
                <w:rFonts w:ascii="Calibri" w:hAnsi="Calibri"/>
                <w:sz w:val="18"/>
              </w:rPr>
              <w:t>10 min</w:t>
            </w:r>
          </w:p>
        </w:tc>
      </w:tr>
      <w:tr>
        <w:tc>
          <w:tcPr>
            <w:tcW w:type="dxa" w:w="3135"/>
          </w:tcPr>
          <w:p>
            <w:r/>
            <w:r>
              <w:rPr>
                <w:rFonts w:ascii="Calibri" w:hAnsi="Calibri"/>
                <w:sz w:val="18"/>
              </w:rPr>
              <w:t>4</w:t>
            </w:r>
          </w:p>
        </w:tc>
        <w:tc>
          <w:tcPr>
            <w:tcW w:type="dxa" w:w="3135"/>
          </w:tcPr>
          <w:p>
            <w:r/>
            <w:r>
              <w:rPr>
                <w:rFonts w:ascii="Calibri" w:hAnsi="Calibri"/>
                <w:sz w:val="18"/>
              </w:rPr>
              <w:t>Synthesis — proceed/modify/kill recommendation with confidence level, conditions, monitoring plan</w:t>
            </w:r>
          </w:p>
        </w:tc>
        <w:tc>
          <w:tcPr>
            <w:tcW w:type="dxa" w:w="3135"/>
          </w:tcPr>
          <w:p>
            <w:r/>
            <w:r>
              <w:rPr>
                <w:rFonts w:ascii="Calibri" w:hAnsi="Calibri"/>
                <w:sz w:val="18"/>
              </w:rPr>
              <w:t>10 min</w:t>
            </w:r>
          </w:p>
        </w:tc>
      </w:tr>
    </w:tbl>
    <w:p/>
    <w:p>
      <w:pPr>
        <w:spacing w:before="120" w:after="120"/>
      </w:pPr>
    </w:p>
    <w:p>
      <w:pPr>
        <w:pStyle w:val="Heading3"/>
      </w:pPr>
      <w:r>
        <w:t>Playbook 3: Regulatory Prep Sprint</w:t>
      </w:r>
    </w:p>
    <w:p>
      <w:pPr/>
      <w:r>
        <w:rPr>
          <w:i/>
        </w:rPr>
        <w:t>From new regulation to complete impact assessment in under 2 hours.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Plain-English translation — what it says, requires, affects, changed</w:t>
            </w:r>
          </w:p>
        </w:tc>
        <w:tc>
          <w:tcPr>
            <w:tcW w:type="dxa" w:w="3135"/>
          </w:tcPr>
          <w:p>
            <w:r/>
            <w:r>
              <w:rPr>
                <w:rFonts w:ascii="Calibri" w:hAnsi="Calibri"/>
                <w:sz w:val="18"/>
              </w:rPr>
              <w:t>20 min</w:t>
            </w:r>
          </w:p>
        </w:tc>
      </w:tr>
      <w:tr>
        <w:tc>
          <w:tcPr>
            <w:tcW w:type="dxa" w:w="3135"/>
          </w:tcPr>
          <w:p>
            <w:r/>
            <w:r>
              <w:rPr>
                <w:rFonts w:ascii="Calibri" w:hAnsi="Calibri"/>
                <w:sz w:val="18"/>
              </w:rPr>
              <w:t>2</w:t>
            </w:r>
          </w:p>
        </w:tc>
        <w:tc>
          <w:tcPr>
            <w:tcW w:type="dxa" w:w="3135"/>
          </w:tcPr>
          <w:p>
            <w:r/>
            <w:r>
              <w:rPr>
                <w:rFonts w:ascii="Calibri" w:hAnsi="Calibri"/>
                <w:sz w:val="18"/>
              </w:rPr>
              <w:t>Business line impact mapping — each line assessed for impact, cost, complexity</w:t>
            </w:r>
          </w:p>
        </w:tc>
        <w:tc>
          <w:tcPr>
            <w:tcW w:type="dxa" w:w="3135"/>
          </w:tcPr>
          <w:p>
            <w:r/>
            <w:r>
              <w:rPr>
                <w:rFonts w:ascii="Calibri" w:hAnsi="Calibri"/>
                <w:sz w:val="18"/>
              </w:rPr>
              <w:t>25 min</w:t>
            </w:r>
          </w:p>
        </w:tc>
      </w:tr>
      <w:tr>
        <w:tc>
          <w:tcPr>
            <w:tcW w:type="dxa" w:w="3135"/>
          </w:tcPr>
          <w:p>
            <w:r/>
            <w:r>
              <w:rPr>
                <w:rFonts w:ascii="Calibri" w:hAnsi="Calibri"/>
                <w:sz w:val="18"/>
              </w:rPr>
              <w:t>3</w:t>
            </w:r>
          </w:p>
        </w:tc>
        <w:tc>
          <w:tcPr>
            <w:tcW w:type="dxa" w:w="3135"/>
          </w:tcPr>
          <w:p>
            <w:r/>
            <w:r>
              <w:rPr>
                <w:rFonts w:ascii="Calibri" w:hAnsi="Calibri"/>
                <w:sz w:val="18"/>
              </w:rPr>
              <w:t>Talking points for leadership &amp; board — CEO briefing, board pres, business line leaders</w:t>
            </w:r>
          </w:p>
        </w:tc>
        <w:tc>
          <w:tcPr>
            <w:tcW w:type="dxa" w:w="3135"/>
          </w:tcPr>
          <w:p>
            <w:r/>
            <w:r>
              <w:rPr>
                <w:rFonts w:ascii="Calibri" w:hAnsi="Calibri"/>
                <w:sz w:val="18"/>
              </w:rPr>
              <w:t>20 min</w:t>
            </w:r>
          </w:p>
        </w:tc>
      </w:tr>
      <w:tr>
        <w:tc>
          <w:tcPr>
            <w:tcW w:type="dxa" w:w="3135"/>
          </w:tcPr>
          <w:p>
            <w:r/>
            <w:r>
              <w:rPr>
                <w:rFonts w:ascii="Calibri" w:hAnsi="Calibri"/>
                <w:sz w:val="18"/>
              </w:rPr>
              <w:t>4</w:t>
            </w:r>
          </w:p>
        </w:tc>
        <w:tc>
          <w:tcPr>
            <w:tcW w:type="dxa" w:w="3135"/>
          </w:tcPr>
          <w:p>
            <w:r/>
            <w:r>
              <w:rPr>
                <w:rFonts w:ascii="Calibri" w:hAnsi="Calibri"/>
                <w:sz w:val="18"/>
              </w:rPr>
              <w:t>Q&amp;A simulation with hostile examiner — 15 questions in escalating difficulty</w:t>
            </w:r>
          </w:p>
        </w:tc>
        <w:tc>
          <w:tcPr>
            <w:tcW w:type="dxa" w:w="3135"/>
          </w:tcPr>
          <w:p>
            <w:r/>
            <w:r>
              <w:rPr>
                <w:rFonts w:ascii="Calibri" w:hAnsi="Calibri"/>
                <w:sz w:val="18"/>
              </w:rPr>
              <w:t>25 min</w:t>
            </w:r>
          </w:p>
        </w:tc>
      </w:tr>
    </w:tbl>
    <w:p/>
    <w:p>
      <w:pPr>
        <w:spacing w:before="120" w:after="120"/>
      </w:pPr>
    </w:p>
    <w:p>
      <w:pPr>
        <w:pStyle w:val="Heading3"/>
      </w:pPr>
      <w:r>
        <w:t>Playbook 4: Crisis Response in 30 Minutes</w:t>
      </w:r>
    </w:p>
    <w:p>
      <w:pPr/>
      <w:r>
        <w:rPr>
          <w:i/>
        </w:rPr>
        <w:t>From incident to coordinated multi-audience response.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Situation intake — confirmed facts, developing info, unknowns, timeline, scope</w:t>
            </w:r>
          </w:p>
        </w:tc>
        <w:tc>
          <w:tcPr>
            <w:tcW w:type="dxa" w:w="3135"/>
          </w:tcPr>
          <w:p>
            <w:r/>
            <w:r>
              <w:rPr>
                <w:rFonts w:ascii="Calibri" w:hAnsi="Calibri"/>
                <w:sz w:val="18"/>
              </w:rPr>
              <w:t>5 min</w:t>
            </w:r>
          </w:p>
        </w:tc>
      </w:tr>
      <w:tr>
        <w:tc>
          <w:tcPr>
            <w:tcW w:type="dxa" w:w="3135"/>
          </w:tcPr>
          <w:p>
            <w:r/>
            <w:r>
              <w:rPr>
                <w:rFonts w:ascii="Calibri" w:hAnsi="Calibri"/>
                <w:sz w:val="18"/>
              </w:rPr>
              <w:t>2</w:t>
            </w:r>
          </w:p>
        </w:tc>
        <w:tc>
          <w:tcPr>
            <w:tcW w:type="dxa" w:w="3135"/>
          </w:tcPr>
          <w:p>
            <w:r/>
            <w:r>
              <w:rPr>
                <w:rFonts w:ascii="Calibri" w:hAnsi="Calibri"/>
                <w:sz w:val="18"/>
              </w:rPr>
              <w:t>Stakeholder map — who needs to know, in what sequence, by what medium</w:t>
            </w:r>
          </w:p>
        </w:tc>
        <w:tc>
          <w:tcPr>
            <w:tcW w:type="dxa" w:w="3135"/>
          </w:tcPr>
          <w:p>
            <w:r/>
            <w:r>
              <w:rPr>
                <w:rFonts w:ascii="Calibri" w:hAnsi="Calibri"/>
                <w:sz w:val="18"/>
              </w:rPr>
              <w:t>5 min</w:t>
            </w:r>
          </w:p>
        </w:tc>
      </w:tr>
      <w:tr>
        <w:tc>
          <w:tcPr>
            <w:tcW w:type="dxa" w:w="3135"/>
          </w:tcPr>
          <w:p>
            <w:r/>
            <w:r>
              <w:rPr>
                <w:rFonts w:ascii="Calibri" w:hAnsi="Calibri"/>
                <w:sz w:val="18"/>
              </w:rPr>
              <w:t>3</w:t>
            </w:r>
          </w:p>
        </w:tc>
        <w:tc>
          <w:tcPr>
            <w:tcW w:type="dxa" w:w="3135"/>
          </w:tcPr>
          <w:p>
            <w:r/>
            <w:r>
              <w:rPr>
                <w:rFonts w:ascii="Calibri" w:hAnsi="Calibri"/>
                <w:sz w:val="18"/>
              </w:rPr>
              <w:t>Response drafts — internal + external + regulatory, all consistent</w:t>
            </w:r>
          </w:p>
        </w:tc>
        <w:tc>
          <w:tcPr>
            <w:tcW w:type="dxa" w:w="3135"/>
          </w:tcPr>
          <w:p>
            <w:r/>
            <w:r>
              <w:rPr>
                <w:rFonts w:ascii="Calibri" w:hAnsi="Calibri"/>
                <w:sz w:val="18"/>
              </w:rPr>
              <w:t>15 min</w:t>
            </w:r>
          </w:p>
        </w:tc>
      </w:tr>
      <w:tr>
        <w:tc>
          <w:tcPr>
            <w:tcW w:type="dxa" w:w="3135"/>
          </w:tcPr>
          <w:p>
            <w:r/>
            <w:r>
              <w:rPr>
                <w:rFonts w:ascii="Calibri" w:hAnsi="Calibri"/>
                <w:sz w:val="18"/>
              </w:rPr>
              <w:t>4</w:t>
            </w:r>
          </w:p>
        </w:tc>
        <w:tc>
          <w:tcPr>
            <w:tcW w:type="dxa" w:w="3135"/>
          </w:tcPr>
          <w:p>
            <w:r/>
            <w:r>
              <w:rPr>
                <w:rFonts w:ascii="Calibri" w:hAnsi="Calibri"/>
                <w:sz w:val="18"/>
              </w:rPr>
              <w:t>Q&amp;A prep — 15 hardest questions from 3 audiences + holding statements</w:t>
            </w:r>
          </w:p>
        </w:tc>
        <w:tc>
          <w:tcPr>
            <w:tcW w:type="dxa" w:w="3135"/>
          </w:tcPr>
          <w:p>
            <w:r/>
            <w:r>
              <w:rPr>
                <w:rFonts w:ascii="Calibri" w:hAnsi="Calibri"/>
                <w:sz w:val="18"/>
              </w:rPr>
              <w:t>5 min</w:t>
            </w:r>
          </w:p>
        </w:tc>
      </w:tr>
    </w:tbl>
    <w:p/>
    <w:p>
      <w:pPr>
        <w:spacing w:before="120" w:after="120"/>
      </w:pPr>
    </w:p>
    <w:p>
      <w:pPr>
        <w:pStyle w:val="Heading3"/>
      </w:pPr>
      <w:r>
        <w:t>Playbook 5: Town Hall Creator</w:t>
      </w:r>
    </w:p>
    <w:p>
      <w:pPr/>
      <w:r>
        <w:rPr>
          <w:i/>
        </w:rPr>
        <w:t>Complete town hall package from key messages to follow-up email.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Key message distillation — 3 things to communicate, emotional tone, elephant in room</w:t>
            </w:r>
          </w:p>
        </w:tc>
        <w:tc>
          <w:tcPr>
            <w:tcW w:type="dxa" w:w="3135"/>
          </w:tcPr>
          <w:p>
            <w:r/>
            <w:r>
              <w:rPr>
                <w:rFonts w:ascii="Calibri" w:hAnsi="Calibri"/>
                <w:sz w:val="18"/>
              </w:rPr>
              <w:t>10 min</w:t>
            </w:r>
          </w:p>
        </w:tc>
      </w:tr>
      <w:tr>
        <w:tc>
          <w:tcPr>
            <w:tcW w:type="dxa" w:w="3135"/>
          </w:tcPr>
          <w:p>
            <w:r/>
            <w:r>
              <w:rPr>
                <w:rFonts w:ascii="Calibri" w:hAnsi="Calibri"/>
                <w:sz w:val="18"/>
              </w:rPr>
              <w:t>2</w:t>
            </w:r>
          </w:p>
        </w:tc>
        <w:tc>
          <w:tcPr>
            <w:tcW w:type="dxa" w:w="3135"/>
          </w:tcPr>
          <w:p>
            <w:r/>
            <w:r>
              <w:rPr>
                <w:rFonts w:ascii="Calibri" w:hAnsi="Calibri"/>
                <w:sz w:val="18"/>
              </w:rPr>
              <w:t>Narrative arc &amp; full remarks — hook, core messages, close with energy</w:t>
            </w:r>
          </w:p>
        </w:tc>
        <w:tc>
          <w:tcPr>
            <w:tcW w:type="dxa" w:w="3135"/>
          </w:tcPr>
          <w:p>
            <w:r/>
            <w:r>
              <w:rPr>
                <w:rFonts w:ascii="Calibri" w:hAnsi="Calibri"/>
                <w:sz w:val="18"/>
              </w:rPr>
              <w:t>15 min</w:t>
            </w:r>
          </w:p>
        </w:tc>
      </w:tr>
      <w:tr>
        <w:tc>
          <w:tcPr>
            <w:tcW w:type="dxa" w:w="3135"/>
          </w:tcPr>
          <w:p>
            <w:r/>
            <w:r>
              <w:rPr>
                <w:rFonts w:ascii="Calibri" w:hAnsi="Calibri"/>
                <w:sz w:val="18"/>
              </w:rPr>
              <w:t>3</w:t>
            </w:r>
          </w:p>
        </w:tc>
        <w:tc>
          <w:tcPr>
            <w:tcW w:type="dxa" w:w="3135"/>
          </w:tcPr>
          <w:p>
            <w:r/>
            <w:r>
              <w:rPr>
                <w:rFonts w:ascii="Calibri" w:hAnsi="Calibri"/>
                <w:sz w:val="18"/>
              </w:rPr>
              <w:t>Q&amp;A preparation — 10 hardest questions with answers + bridge phrases</w:t>
            </w:r>
          </w:p>
        </w:tc>
        <w:tc>
          <w:tcPr>
            <w:tcW w:type="dxa" w:w="3135"/>
          </w:tcPr>
          <w:p>
            <w:r/>
            <w:r>
              <w:rPr>
                <w:rFonts w:ascii="Calibri" w:hAnsi="Calibri"/>
                <w:sz w:val="18"/>
              </w:rPr>
              <w:t>10 min</w:t>
            </w:r>
          </w:p>
        </w:tc>
      </w:tr>
      <w:tr>
        <w:tc>
          <w:tcPr>
            <w:tcW w:type="dxa" w:w="3135"/>
          </w:tcPr>
          <w:p>
            <w:r/>
            <w:r>
              <w:rPr>
                <w:rFonts w:ascii="Calibri" w:hAnsi="Calibri"/>
                <w:sz w:val="18"/>
              </w:rPr>
              <w:t>4</w:t>
            </w:r>
          </w:p>
        </w:tc>
        <w:tc>
          <w:tcPr>
            <w:tcW w:type="dxa" w:w="3135"/>
          </w:tcPr>
          <w:p>
            <w:r/>
            <w:r>
              <w:rPr>
                <w:rFonts w:ascii="Calibri" w:hAnsi="Calibri"/>
                <w:sz w:val="18"/>
              </w:rPr>
              <w:t>Follow-up communication — email recap, manager talking points, success metrics</w:t>
            </w:r>
          </w:p>
        </w:tc>
        <w:tc>
          <w:tcPr>
            <w:tcW w:type="dxa" w:w="3135"/>
          </w:tcPr>
          <w:p>
            <w:r/>
            <w:r>
              <w:rPr>
                <w:rFonts w:ascii="Calibri" w:hAnsi="Calibri"/>
                <w:sz w:val="18"/>
              </w:rPr>
              <w:t>5 min</w:t>
            </w:r>
          </w:p>
        </w:tc>
      </w:tr>
    </w:tbl>
    <w:p/>
    <w:p>
      <w:pPr>
        <w:spacing w:before="120" w:after="120"/>
      </w:pPr>
    </w:p>
    <w:p>
      <w:pPr>
        <w:pStyle w:val="Heading2"/>
      </w:pPr>
      <w:r>
        <w:t>Life Playbooks</w:t>
      </w:r>
    </w:p>
    <w:p>
      <w:pPr>
        <w:pStyle w:val="Heading3"/>
      </w:pPr>
      <w:r>
        <w:t>Playbook 6: The 5AM Power Start</w:t>
      </w:r>
    </w:p>
    <w:p>
      <w:pPr/>
      <w:r>
        <w:rPr>
          <w:i/>
        </w:rPr>
        <w:t>Complete morning routine from alarm to first meeting — 20 minutes total.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5AM Briefing — markets, news, industry</w:t>
            </w:r>
          </w:p>
        </w:tc>
        <w:tc>
          <w:tcPr>
            <w:tcW w:type="dxa" w:w="3135"/>
          </w:tcPr>
          <w:p>
            <w:r/>
            <w:r>
              <w:rPr>
                <w:rFonts w:ascii="Calibri" w:hAnsi="Calibri"/>
                <w:sz w:val="18"/>
              </w:rPr>
              <w:t>3 min</w:t>
            </w:r>
          </w:p>
        </w:tc>
      </w:tr>
      <w:tr>
        <w:tc>
          <w:tcPr>
            <w:tcW w:type="dxa" w:w="3135"/>
          </w:tcPr>
          <w:p>
            <w:r/>
            <w:r>
              <w:rPr>
                <w:rFonts w:ascii="Calibri" w:hAnsi="Calibri"/>
                <w:sz w:val="18"/>
              </w:rPr>
              <w:t>2</w:t>
            </w:r>
          </w:p>
        </w:tc>
        <w:tc>
          <w:tcPr>
            <w:tcW w:type="dxa" w:w="3135"/>
          </w:tcPr>
          <w:p>
            <w:r/>
            <w:r>
              <w:rPr>
                <w:rFonts w:ascii="Calibri" w:hAnsi="Calibri"/>
                <w:sz w:val="18"/>
              </w:rPr>
              <w:t>Calendar intelligence — meeting prep, priorities</w:t>
            </w:r>
          </w:p>
        </w:tc>
        <w:tc>
          <w:tcPr>
            <w:tcW w:type="dxa" w:w="3135"/>
          </w:tcPr>
          <w:p>
            <w:r/>
            <w:r>
              <w:rPr>
                <w:rFonts w:ascii="Calibri" w:hAnsi="Calibri"/>
                <w:sz w:val="18"/>
              </w:rPr>
              <w:t>5 min</w:t>
            </w:r>
          </w:p>
        </w:tc>
      </w:tr>
      <w:tr>
        <w:tc>
          <w:tcPr>
            <w:tcW w:type="dxa" w:w="3135"/>
          </w:tcPr>
          <w:p>
            <w:r/>
            <w:r>
              <w:rPr>
                <w:rFonts w:ascii="Calibri" w:hAnsi="Calibri"/>
                <w:sz w:val="18"/>
              </w:rPr>
              <w:t>3</w:t>
            </w:r>
          </w:p>
        </w:tc>
        <w:tc>
          <w:tcPr>
            <w:tcW w:type="dxa" w:w="3135"/>
          </w:tcPr>
          <w:p>
            <w:r/>
            <w:r>
              <w:rPr>
                <w:rFonts w:ascii="Calibri" w:hAnsi="Calibri"/>
                <w:sz w:val="18"/>
              </w:rPr>
              <w:t>Intention setting — clarity exercise</w:t>
            </w:r>
          </w:p>
        </w:tc>
        <w:tc>
          <w:tcPr>
            <w:tcW w:type="dxa" w:w="3135"/>
          </w:tcPr>
          <w:p>
            <w:r/>
            <w:r>
              <w:rPr>
                <w:rFonts w:ascii="Calibri" w:hAnsi="Calibri"/>
                <w:sz w:val="18"/>
              </w:rPr>
              <w:t>7 min</w:t>
            </w:r>
          </w:p>
        </w:tc>
      </w:tr>
      <w:tr>
        <w:tc>
          <w:tcPr>
            <w:tcW w:type="dxa" w:w="3135"/>
          </w:tcPr>
          <w:p>
            <w:r/>
            <w:r>
              <w:rPr>
                <w:rFonts w:ascii="Calibri" w:hAnsi="Calibri"/>
                <w:sz w:val="18"/>
              </w:rPr>
              <w:t>4</w:t>
            </w:r>
          </w:p>
        </w:tc>
        <w:tc>
          <w:tcPr>
            <w:tcW w:type="dxa" w:w="3135"/>
          </w:tcPr>
          <w:p>
            <w:r/>
            <w:r>
              <w:rPr>
                <w:rFonts w:ascii="Calibri" w:hAnsi="Calibri"/>
                <w:sz w:val="18"/>
              </w:rPr>
              <w:t>5-minute activation — movement routine</w:t>
            </w:r>
          </w:p>
        </w:tc>
        <w:tc>
          <w:tcPr>
            <w:tcW w:type="dxa" w:w="3135"/>
          </w:tcPr>
          <w:p>
            <w:r/>
            <w:r>
              <w:rPr>
                <w:rFonts w:ascii="Calibri" w:hAnsi="Calibri"/>
                <w:sz w:val="18"/>
              </w:rPr>
              <w:t>5 min</w:t>
            </w:r>
          </w:p>
        </w:tc>
      </w:tr>
    </w:tbl>
    <w:p/>
    <w:p>
      <w:pPr>
        <w:spacing w:before="120" w:after="120"/>
      </w:pPr>
    </w:p>
    <w:p>
      <w:pPr>
        <w:pStyle w:val="Heading3"/>
      </w:pPr>
      <w:r>
        <w:t>Playbook 7: Sunday Reset</w:t>
      </w:r>
    </w:p>
    <w:p>
      <w:pPr/>
      <w:r>
        <w:rPr>
          <w:i/>
        </w:rPr>
        <w:t>The weekly review that top CEOs use — 45 minutes total.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Weekly review — wins, misses, lessons</w:t>
            </w:r>
          </w:p>
        </w:tc>
        <w:tc>
          <w:tcPr>
            <w:tcW w:type="dxa" w:w="3135"/>
          </w:tcPr>
          <w:p>
            <w:r/>
            <w:r>
              <w:rPr>
                <w:rFonts w:ascii="Calibri" w:hAnsi="Calibri"/>
                <w:sz w:val="18"/>
              </w:rPr>
              <w:t>10 min</w:t>
            </w:r>
          </w:p>
        </w:tc>
      </w:tr>
      <w:tr>
        <w:tc>
          <w:tcPr>
            <w:tcW w:type="dxa" w:w="3135"/>
          </w:tcPr>
          <w:p>
            <w:r/>
            <w:r>
              <w:rPr>
                <w:rFonts w:ascii="Calibri" w:hAnsi="Calibri"/>
                <w:sz w:val="18"/>
              </w:rPr>
              <w:t>2</w:t>
            </w:r>
          </w:p>
        </w:tc>
        <w:tc>
          <w:tcPr>
            <w:tcW w:type="dxa" w:w="3135"/>
          </w:tcPr>
          <w:p>
            <w:r/>
            <w:r>
              <w:rPr>
                <w:rFonts w:ascii="Calibri" w:hAnsi="Calibri"/>
                <w:sz w:val="18"/>
              </w:rPr>
              <w:t>Next week planning — priorities, calendar optimization</w:t>
            </w:r>
          </w:p>
        </w:tc>
        <w:tc>
          <w:tcPr>
            <w:tcW w:type="dxa" w:w="3135"/>
          </w:tcPr>
          <w:p>
            <w:r/>
            <w:r>
              <w:rPr>
                <w:rFonts w:ascii="Calibri" w:hAnsi="Calibri"/>
                <w:sz w:val="18"/>
              </w:rPr>
              <w:t>8 min</w:t>
            </w:r>
          </w:p>
        </w:tc>
      </w:tr>
      <w:tr>
        <w:tc>
          <w:tcPr>
            <w:tcW w:type="dxa" w:w="3135"/>
          </w:tcPr>
          <w:p>
            <w:r/>
            <w:r>
              <w:rPr>
                <w:rFonts w:ascii="Calibri" w:hAnsi="Calibri"/>
                <w:sz w:val="18"/>
              </w:rPr>
              <w:t>3</w:t>
            </w:r>
          </w:p>
        </w:tc>
        <w:tc>
          <w:tcPr>
            <w:tcW w:type="dxa" w:w="3135"/>
          </w:tcPr>
          <w:p>
            <w:r/>
            <w:r>
              <w:rPr>
                <w:rFonts w:ascii="Calibri" w:hAnsi="Calibri"/>
                <w:sz w:val="18"/>
              </w:rPr>
              <w:t>Reading synthesis — themes from saved articles</w:t>
            </w:r>
          </w:p>
        </w:tc>
        <w:tc>
          <w:tcPr>
            <w:tcW w:type="dxa" w:w="3135"/>
          </w:tcPr>
          <w:p>
            <w:r/>
            <w:r>
              <w:rPr>
                <w:rFonts w:ascii="Calibri" w:hAnsi="Calibri"/>
                <w:sz w:val="18"/>
              </w:rPr>
              <w:t>10 min</w:t>
            </w:r>
          </w:p>
        </w:tc>
      </w:tr>
      <w:tr>
        <w:tc>
          <w:tcPr>
            <w:tcW w:type="dxa" w:w="3135"/>
          </w:tcPr>
          <w:p>
            <w:r/>
            <w:r>
              <w:rPr>
                <w:rFonts w:ascii="Calibri" w:hAnsi="Calibri"/>
                <w:sz w:val="18"/>
              </w:rPr>
              <w:t>4</w:t>
            </w:r>
          </w:p>
        </w:tc>
        <w:tc>
          <w:tcPr>
            <w:tcW w:type="dxa" w:w="3135"/>
          </w:tcPr>
          <w:p>
            <w:r/>
            <w:r>
              <w:rPr>
                <w:rFonts w:ascii="Calibri" w:hAnsi="Calibri"/>
                <w:sz w:val="18"/>
              </w:rPr>
              <w:t>Family &amp; personal planning — quality time, health</w:t>
            </w:r>
          </w:p>
        </w:tc>
        <w:tc>
          <w:tcPr>
            <w:tcW w:type="dxa" w:w="3135"/>
          </w:tcPr>
          <w:p>
            <w:r/>
            <w:r>
              <w:rPr>
                <w:rFonts w:ascii="Calibri" w:hAnsi="Calibri"/>
                <w:sz w:val="18"/>
              </w:rPr>
              <w:t>5 min</w:t>
            </w:r>
          </w:p>
        </w:tc>
      </w:tr>
      <w:tr>
        <w:tc>
          <w:tcPr>
            <w:tcW w:type="dxa" w:w="3135"/>
          </w:tcPr>
          <w:p>
            <w:r/>
            <w:r>
              <w:rPr>
                <w:rFonts w:ascii="Calibri" w:hAnsi="Calibri"/>
                <w:sz w:val="18"/>
              </w:rPr>
              <w:t>5</w:t>
            </w:r>
          </w:p>
        </w:tc>
        <w:tc>
          <w:tcPr>
            <w:tcW w:type="dxa" w:w="3135"/>
          </w:tcPr>
          <w:p>
            <w:r/>
            <w:r>
              <w:rPr>
                <w:rFonts w:ascii="Calibri" w:hAnsi="Calibri"/>
                <w:sz w:val="18"/>
              </w:rPr>
              <w:t>Inbox cleanup — start Monday at zero</w:t>
            </w:r>
          </w:p>
        </w:tc>
        <w:tc>
          <w:tcPr>
            <w:tcW w:type="dxa" w:w="3135"/>
          </w:tcPr>
          <w:p>
            <w:r/>
            <w:r>
              <w:rPr>
                <w:rFonts w:ascii="Calibri" w:hAnsi="Calibri"/>
                <w:sz w:val="18"/>
              </w:rPr>
              <w:t>10 min</w:t>
            </w:r>
          </w:p>
        </w:tc>
      </w:tr>
    </w:tbl>
    <w:p/>
    <w:p>
      <w:pPr>
        <w:spacing w:before="120" w:after="120"/>
      </w:pPr>
    </w:p>
    <w:p>
      <w:pPr>
        <w:pStyle w:val="Heading3"/>
      </w:pPr>
      <w:r>
        <w:t>Playbook 8: Travel Like a CEO</w:t>
      </w:r>
    </w:p>
    <w:p>
      <w:pPr/>
      <w:r>
        <w:rPr>
          <w:i/>
        </w:rPr>
        <w:t>End-to-end travel optimization from packing to recovery.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Pre-trip prep — packing, logistics, jet lag pre-adaptation</w:t>
            </w:r>
          </w:p>
        </w:tc>
        <w:tc>
          <w:tcPr>
            <w:tcW w:type="dxa" w:w="3135"/>
          </w:tcPr>
          <w:p>
            <w:r/>
            <w:r>
              <w:rPr>
                <w:rFonts w:ascii="Calibri" w:hAnsi="Calibri"/>
                <w:sz w:val="18"/>
              </w:rPr>
              <w:t>15 min</w:t>
            </w:r>
          </w:p>
        </w:tc>
      </w:tr>
      <w:tr>
        <w:tc>
          <w:tcPr>
            <w:tcW w:type="dxa" w:w="3135"/>
          </w:tcPr>
          <w:p>
            <w:r/>
            <w:r>
              <w:rPr>
                <w:rFonts w:ascii="Calibri" w:hAnsi="Calibri"/>
                <w:sz w:val="18"/>
              </w:rPr>
              <w:t>2</w:t>
            </w:r>
          </w:p>
        </w:tc>
        <w:tc>
          <w:tcPr>
            <w:tcW w:type="dxa" w:w="3135"/>
          </w:tcPr>
          <w:p>
            <w:r/>
            <w:r>
              <w:rPr>
                <w:rFonts w:ascii="Calibri" w:hAnsi="Calibri"/>
                <w:sz w:val="18"/>
              </w:rPr>
              <w:t>In-transit productivity — flight plan, airport lounge, connectivity</w:t>
            </w:r>
          </w:p>
        </w:tc>
        <w:tc>
          <w:tcPr>
            <w:tcW w:type="dxa" w:w="3135"/>
          </w:tcPr>
          <w:p>
            <w:r/>
            <w:r>
              <w:rPr>
                <w:rFonts w:ascii="Calibri" w:hAnsi="Calibri"/>
                <w:sz w:val="18"/>
              </w:rPr>
              <w:t>Ongoing</w:t>
            </w:r>
          </w:p>
        </w:tc>
      </w:tr>
      <w:tr>
        <w:tc>
          <w:tcPr>
            <w:tcW w:type="dxa" w:w="3135"/>
          </w:tcPr>
          <w:p>
            <w:r/>
            <w:r>
              <w:rPr>
                <w:rFonts w:ascii="Calibri" w:hAnsi="Calibri"/>
                <w:sz w:val="18"/>
              </w:rPr>
              <w:t>3</w:t>
            </w:r>
          </w:p>
        </w:tc>
        <w:tc>
          <w:tcPr>
            <w:tcW w:type="dxa" w:w="3135"/>
          </w:tcPr>
          <w:p>
            <w:r/>
            <w:r>
              <w:rPr>
                <w:rFonts w:ascii="Calibri" w:hAnsi="Calibri"/>
                <w:sz w:val="18"/>
              </w:rPr>
              <w:t>Jet lag management — circadian protocol, light/melatonin/caffeine</w:t>
            </w:r>
          </w:p>
        </w:tc>
        <w:tc>
          <w:tcPr>
            <w:tcW w:type="dxa" w:w="3135"/>
          </w:tcPr>
          <w:p>
            <w:r/>
            <w:r>
              <w:rPr>
                <w:rFonts w:ascii="Calibri" w:hAnsi="Calibri"/>
                <w:sz w:val="18"/>
              </w:rPr>
              <w:t>Ongoing</w:t>
            </w:r>
          </w:p>
        </w:tc>
      </w:tr>
      <w:tr>
        <w:tc>
          <w:tcPr>
            <w:tcW w:type="dxa" w:w="3135"/>
          </w:tcPr>
          <w:p>
            <w:r/>
            <w:r>
              <w:rPr>
                <w:rFonts w:ascii="Calibri" w:hAnsi="Calibri"/>
                <w:sz w:val="18"/>
              </w:rPr>
              <w:t>4</w:t>
            </w:r>
          </w:p>
        </w:tc>
        <w:tc>
          <w:tcPr>
            <w:tcW w:type="dxa" w:w="3135"/>
          </w:tcPr>
          <w:p>
            <w:r/>
            <w:r>
              <w:rPr>
                <w:rFonts w:ascii="Calibri" w:hAnsi="Calibri"/>
                <w:sz w:val="18"/>
              </w:rPr>
              <w:t>On-ground day plans — minute-by-minute with restaurants</w:t>
            </w:r>
          </w:p>
        </w:tc>
        <w:tc>
          <w:tcPr>
            <w:tcW w:type="dxa" w:w="3135"/>
          </w:tcPr>
          <w:p>
            <w:r/>
            <w:r>
              <w:rPr>
                <w:rFonts w:ascii="Calibri" w:hAnsi="Calibri"/>
                <w:sz w:val="18"/>
              </w:rPr>
              <w:t>10 min</w:t>
            </w:r>
          </w:p>
        </w:tc>
      </w:tr>
      <w:tr>
        <w:tc>
          <w:tcPr>
            <w:tcW w:type="dxa" w:w="3135"/>
          </w:tcPr>
          <w:p>
            <w:r/>
            <w:r>
              <w:rPr>
                <w:rFonts w:ascii="Calibri" w:hAnsi="Calibri"/>
                <w:sz w:val="18"/>
              </w:rPr>
              <w:t>5</w:t>
            </w:r>
          </w:p>
        </w:tc>
        <w:tc>
          <w:tcPr>
            <w:tcW w:type="dxa" w:w="3135"/>
          </w:tcPr>
          <w:p>
            <w:r/>
            <w:r>
              <w:rPr>
                <w:rFonts w:ascii="Calibri" w:hAnsi="Calibri"/>
                <w:sz w:val="18"/>
              </w:rPr>
              <w:t>Recovery protocol — re-adaptation schedule</w:t>
            </w:r>
          </w:p>
        </w:tc>
        <w:tc>
          <w:tcPr>
            <w:tcW w:type="dxa" w:w="3135"/>
          </w:tcPr>
          <w:p>
            <w:r/>
            <w:r>
              <w:rPr>
                <w:rFonts w:ascii="Calibri" w:hAnsi="Calibri"/>
                <w:sz w:val="18"/>
              </w:rPr>
              <w:t>5 min</w:t>
            </w:r>
          </w:p>
        </w:tc>
      </w:tr>
    </w:tbl>
    <w:p/>
    <w:p>
      <w:pPr>
        <w:spacing w:before="120" w:after="120"/>
      </w:pPr>
    </w:p>
    <w:p>
      <w:pPr>
        <w:pStyle w:val="Heading3"/>
      </w:pPr>
      <w:r>
        <w:t>Playbook 9: Get Smart Fast</w:t>
      </w:r>
    </w:p>
    <w:p>
      <w:pPr/>
      <w:r>
        <w:rPr>
          <w:i/>
        </w:rPr>
        <w:t>Need to be credible on a topic in 2 hours? Structured crash course.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19"/>
              </w:rPr>
              <w:t>Step</w:t>
            </w:r>
          </w:p>
        </w:tc>
        <w:tc>
          <w:tcPr>
            <w:tcW w:type="dxa" w:w="3135"/>
          </w:tcPr>
          <w:p>
            <w:r/>
            <w:r>
              <w:rPr>
                <w:rFonts w:ascii="Calibri" w:hAnsi="Calibri"/>
                <w:b/>
                <w:sz w:val="19"/>
              </w:rPr>
              <w:t>Action</w:t>
            </w:r>
          </w:p>
        </w:tc>
        <w:tc>
          <w:tcPr>
            <w:tcW w:type="dxa" w:w="3135"/>
          </w:tcPr>
          <w:p>
            <w:r/>
            <w:r>
              <w:rPr>
                <w:rFonts w:ascii="Calibri" w:hAnsi="Calibri"/>
                <w:b/>
                <w:sz w:val="19"/>
              </w:rPr>
              <w:t>Time</w:t>
            </w:r>
          </w:p>
        </w:tc>
      </w:tr>
      <w:tr>
        <w:tc>
          <w:tcPr>
            <w:tcW w:type="dxa" w:w="3135"/>
          </w:tcPr>
          <w:p>
            <w:r/>
            <w:r>
              <w:rPr>
                <w:rFonts w:ascii="Calibri" w:hAnsi="Calibri"/>
                <w:sz w:val="18"/>
              </w:rPr>
              <w:t>1</w:t>
            </w:r>
          </w:p>
        </w:tc>
        <w:tc>
          <w:tcPr>
            <w:tcW w:type="dxa" w:w="3135"/>
          </w:tcPr>
          <w:p>
            <w:r/>
            <w:r>
              <w:rPr>
                <w:rFonts w:ascii="Calibri" w:hAnsi="Calibri"/>
                <w:sz w:val="18"/>
              </w:rPr>
              <w:t>The basics — 20% that gives 80% understanding</w:t>
            </w:r>
          </w:p>
        </w:tc>
        <w:tc>
          <w:tcPr>
            <w:tcW w:type="dxa" w:w="3135"/>
          </w:tcPr>
          <w:p>
            <w:r/>
            <w:r>
              <w:rPr>
                <w:rFonts w:ascii="Calibri" w:hAnsi="Calibri"/>
                <w:sz w:val="18"/>
              </w:rPr>
              <w:t>15 min</w:t>
            </w:r>
          </w:p>
        </w:tc>
      </w:tr>
      <w:tr>
        <w:tc>
          <w:tcPr>
            <w:tcW w:type="dxa" w:w="3135"/>
          </w:tcPr>
          <w:p>
            <w:r/>
            <w:r>
              <w:rPr>
                <w:rFonts w:ascii="Calibri" w:hAnsi="Calibri"/>
                <w:sz w:val="18"/>
              </w:rPr>
              <w:t>2</w:t>
            </w:r>
          </w:p>
        </w:tc>
        <w:tc>
          <w:tcPr>
            <w:tcW w:type="dxa" w:w="3135"/>
          </w:tcPr>
          <w:p>
            <w:r/>
            <w:r>
              <w:rPr>
                <w:rFonts w:ascii="Calibri" w:hAnsi="Calibri"/>
                <w:sz w:val="18"/>
              </w:rPr>
              <w:t>The key debates — what smart people disagree about</w:t>
            </w:r>
          </w:p>
        </w:tc>
        <w:tc>
          <w:tcPr>
            <w:tcW w:type="dxa" w:w="3135"/>
          </w:tcPr>
          <w:p>
            <w:r/>
            <w:r>
              <w:rPr>
                <w:rFonts w:ascii="Calibri" w:hAnsi="Calibri"/>
                <w:sz w:val="18"/>
              </w:rPr>
              <w:t>10 min</w:t>
            </w:r>
          </w:p>
        </w:tc>
      </w:tr>
      <w:tr>
        <w:tc>
          <w:tcPr>
            <w:tcW w:type="dxa" w:w="3135"/>
          </w:tcPr>
          <w:p>
            <w:r/>
            <w:r>
              <w:rPr>
                <w:rFonts w:ascii="Calibri" w:hAnsi="Calibri"/>
                <w:sz w:val="18"/>
              </w:rPr>
              <w:t>3</w:t>
            </w:r>
          </w:p>
        </w:tc>
        <w:tc>
          <w:tcPr>
            <w:tcW w:type="dxa" w:w="3135"/>
          </w:tcPr>
          <w:p>
            <w:r/>
            <w:r>
              <w:rPr>
                <w:rFonts w:ascii="Calibri" w:hAnsi="Calibri"/>
                <w:sz w:val="18"/>
              </w:rPr>
              <w:t>The numbers — data points for instant credibility</w:t>
            </w:r>
          </w:p>
        </w:tc>
        <w:tc>
          <w:tcPr>
            <w:tcW w:type="dxa" w:w="3135"/>
          </w:tcPr>
          <w:p>
            <w:r/>
            <w:r>
              <w:rPr>
                <w:rFonts w:ascii="Calibri" w:hAnsi="Calibri"/>
                <w:sz w:val="18"/>
              </w:rPr>
              <w:t>5 min</w:t>
            </w:r>
          </w:p>
        </w:tc>
      </w:tr>
      <w:tr>
        <w:tc>
          <w:tcPr>
            <w:tcW w:type="dxa" w:w="3135"/>
          </w:tcPr>
          <w:p>
            <w:r/>
            <w:r>
              <w:rPr>
                <w:rFonts w:ascii="Calibri" w:hAnsi="Calibri"/>
                <w:sz w:val="18"/>
              </w:rPr>
              <w:t>4</w:t>
            </w:r>
          </w:p>
        </w:tc>
        <w:tc>
          <w:tcPr>
            <w:tcW w:type="dxa" w:w="3135"/>
          </w:tcPr>
          <w:p>
            <w:r/>
            <w:r>
              <w:rPr>
                <w:rFonts w:ascii="Calibri" w:hAnsi="Calibri"/>
                <w:sz w:val="18"/>
              </w:rPr>
              <w:t>Develop your position — nuanced, defensible take</w:t>
            </w:r>
          </w:p>
        </w:tc>
        <w:tc>
          <w:tcPr>
            <w:tcW w:type="dxa" w:w="3135"/>
          </w:tcPr>
          <w:p>
            <w:r/>
            <w:r>
              <w:rPr>
                <w:rFonts w:ascii="Calibri" w:hAnsi="Calibri"/>
                <w:sz w:val="18"/>
              </w:rPr>
              <w:t>10 min</w:t>
            </w:r>
          </w:p>
        </w:tc>
      </w:tr>
      <w:tr>
        <w:tc>
          <w:tcPr>
            <w:tcW w:type="dxa" w:w="3135"/>
          </w:tcPr>
          <w:p>
            <w:r/>
            <w:r>
              <w:rPr>
                <w:rFonts w:ascii="Calibri" w:hAnsi="Calibri"/>
                <w:sz w:val="18"/>
              </w:rPr>
              <w:t>5</w:t>
            </w:r>
          </w:p>
        </w:tc>
        <w:tc>
          <w:tcPr>
            <w:tcW w:type="dxa" w:w="3135"/>
          </w:tcPr>
          <w:p>
            <w:r/>
            <w:r>
              <w:rPr>
                <w:rFonts w:ascii="Calibri" w:hAnsi="Calibri"/>
                <w:sz w:val="18"/>
              </w:rPr>
              <w:t>Smart questions — signal depth without exposing newness</w:t>
            </w:r>
          </w:p>
        </w:tc>
        <w:tc>
          <w:tcPr>
            <w:tcW w:type="dxa" w:w="3135"/>
          </w:tcPr>
          <w:p>
            <w:r/>
            <w:r>
              <w:rPr>
                <w:rFonts w:ascii="Calibri" w:hAnsi="Calibri"/>
                <w:sz w:val="18"/>
              </w:rPr>
              <w:t>5 min</w:t>
            </w:r>
          </w:p>
        </w:tc>
      </w:tr>
    </w:tbl>
    <w:p/>
    <w:p>
      <w:r>
        <w:br w:type="page"/>
      </w:r>
    </w:p>
    <w:p>
      <w:pPr>
        <w:pStyle w:val="Heading1"/>
      </w:pPr>
      <w:r>
        <w:t>Part 5: Cheat Sheet — Executive Reference Card</w:t>
      </w:r>
    </w:p>
    <w:p>
      <w:pPr>
        <w:pStyle w:val="Heading2"/>
      </w:pPr>
      <w:r>
        <w:t>10 Prompting Principles That Actually Matter</w:t>
      </w:r>
    </w:p>
    <w:p>
      <w:pPr/>
      <w:r>
        <w:rPr>
          <w:b/>
        </w:rPr>
        <w:t>1. Give it a role before giving it a task.</w:t>
      </w:r>
    </w:p>
    <w:p>
      <w:pPr/>
      <w:r>
        <w:t>"You are a senior risk advisor with 30 years in financial services" produces dramatically better output than "Help me think about risk."</w:t>
      </w:r>
    </w:p>
    <w:p>
      <w:pPr/>
      <w:r>
        <w:rPr>
          <w:b/>
        </w:rPr>
        <w:t>2. State your desired output format explicitly.</w:t>
      </w:r>
    </w:p>
    <w:p>
      <w:pPr/>
      <w:r>
        <w:t>"Provide: 1) A 3-sentence summary 2) Top 5 risks in table format 3) Recommended action."</w:t>
      </w:r>
    </w:p>
    <w:p>
      <w:pPr/>
      <w:r>
        <w:rPr>
          <w:b/>
        </w:rPr>
        <w:t>3. Provide the "so what" context — who is the audience?</w:t>
      </w:r>
    </w:p>
    <w:p>
      <w:pPr/>
      <w:r>
        <w:t>"Write this as if it will be read by the Board of Directors" produces entirely different output than "write a summary."</w:t>
      </w:r>
    </w:p>
    <w:p>
      <w:pPr/>
      <w:r>
        <w:rPr>
          <w:b/>
        </w:rPr>
        <w:t>4. Ask it to argue against your position first.</w:t>
      </w:r>
    </w:p>
    <w:p>
      <w:pPr/>
      <w:r>
        <w:t>Counter confirmation bias. "Before giving your recommendation, argue the strongest possible case against this."</w:t>
      </w:r>
    </w:p>
    <w:p>
      <w:pPr/>
      <w:r>
        <w:rPr>
          <w:b/>
        </w:rPr>
        <w:t>5. Break complex tasks into sequential prompts.</w:t>
      </w:r>
    </w:p>
    <w:p>
      <w:pPr/>
      <w:r>
        <w:t>One prompt doing 5 things produces mediocre results on all 5. This is what the Playbooks do.</w:t>
      </w:r>
    </w:p>
    <w:p>
      <w:pPr/>
      <w:r>
        <w:rPr>
          <w:b/>
        </w:rPr>
        <w:t>6. Include examples of what good looks like.</w:t>
      </w:r>
    </w:p>
    <w:p>
      <w:pPr/>
      <w:r>
        <w:t>"Write a board memo in the style of the attached example" produces work that matches your standards.</w:t>
      </w:r>
    </w:p>
    <w:p>
      <w:pPr/>
      <w:r>
        <w:rPr>
          <w:b/>
        </w:rPr>
        <w:t>7. Constrain length aggressively.</w:t>
      </w:r>
    </w:p>
    <w:p>
      <w:pPr/>
      <w:r>
        <w:t>"Maximum 150 words" or "This must fit on one page" forces the AI to prioritize.</w:t>
      </w:r>
    </w:p>
    <w:p>
      <w:pPr/>
      <w:r>
        <w:rPr>
          <w:b/>
        </w:rPr>
        <w:t>8. Use "before answering" to improve reasoning.</w:t>
      </w:r>
    </w:p>
    <w:p>
      <w:pPr/>
      <w:r>
        <w:t>"Before answering, identify what assumptions you are making" forces more careful thinking.</w:t>
      </w:r>
    </w:p>
    <w:p>
      <w:pPr/>
      <w:r>
        <w:rPr>
          <w:b/>
        </w:rPr>
        <w:t>9. Iterate — the first output is your starting point.</w:t>
      </w:r>
    </w:p>
    <w:p>
      <w:pPr/>
      <w:r>
        <w:t>"Make this more direct." "Now 30% shorter." "Add specific data." Treat AI like a talented junior who needs editorial direction.</w:t>
      </w:r>
    </w:p>
    <w:p>
      <w:pPr/>
      <w:r>
        <w:rPr>
          <w:b/>
        </w:rPr>
        <w:t>10. Specificity beats cleverness every time.</w:t>
      </w:r>
    </w:p>
    <w:p>
      <w:pPr/>
      <w:r>
        <w:t>Elaborate prompting techniques matter less than being specific about what you want.</w:t>
      </w:r>
    </w:p>
    <w:p>
      <w:pPr>
        <w:spacing w:before="120" w:after="120"/>
      </w:pPr>
    </w:p>
    <w:p>
      <w:pPr>
        <w:pStyle w:val="Heading2"/>
      </w:pPr>
      <w:r>
        <w:t>Magic Phrases — Add These to Any Prompt</w:t>
      </w:r>
    </w:p>
    <w:p>
      <w:pPr/>
      <w:r>
        <w:t>Copy and append these to the end of any prompt to dramatically improve output quality:</w:t>
      </w:r>
    </w:p>
    <w:tbl>
      <w:tblPr>
        <w:tblStyle w:val="LightGrid-Accent1"/>
        <w:tblW w:type="auto" w:w="0"/>
        <w:jc w:val="center"/>
        <w:tblLook w:firstColumn="1" w:firstRow="1" w:lastColumn="0" w:lastRow="0" w:noHBand="0" w:noVBand="1" w:val="04A0"/>
      </w:tblPr>
      <w:tblGrid>
        <w:gridCol w:w="9406"/>
      </w:tblGrid>
      <w:tr>
        <w:tc>
          <w:tcPr>
            <w:tcW w:type="dxa" w:w="9406"/>
          </w:tcPr>
          <w:p>
            <w:r/>
            <w:r>
              <w:rPr>
                <w:rFonts w:ascii="Calibri" w:hAnsi="Calibri"/>
                <w:b/>
                <w:sz w:val="19"/>
              </w:rPr>
              <w:t>Magic Phrase</w:t>
            </w:r>
          </w:p>
        </w:tc>
      </w:tr>
      <w:tr>
        <w:tc>
          <w:tcPr>
            <w:tcW w:type="dxa" w:w="9406"/>
          </w:tcPr>
          <w:p>
            <w:r/>
            <w:r>
              <w:rPr>
                <w:rFonts w:ascii="Calibri" w:hAnsi="Calibri"/>
                <w:sz w:val="18"/>
              </w:rPr>
              <w:t>Before answering, identify what information would change your recommendation.</w:t>
            </w:r>
          </w:p>
        </w:tc>
      </w:tr>
      <w:tr>
        <w:tc>
          <w:tcPr>
            <w:tcW w:type="dxa" w:w="9406"/>
          </w:tcPr>
          <w:p>
            <w:r/>
            <w:r>
              <w:rPr>
                <w:rFonts w:ascii="Calibri" w:hAnsi="Calibri"/>
                <w:sz w:val="18"/>
              </w:rPr>
              <w:t>Argue the strongest possible case against this position before giving your recommendation.</w:t>
            </w:r>
          </w:p>
        </w:tc>
      </w:tr>
      <w:tr>
        <w:tc>
          <w:tcPr>
            <w:tcW w:type="dxa" w:w="9406"/>
          </w:tcPr>
          <w:p>
            <w:r/>
            <w:r>
              <w:rPr>
                <w:rFonts w:ascii="Calibri" w:hAnsi="Calibri"/>
                <w:sz w:val="18"/>
              </w:rPr>
              <w:t>Write this as if it will be read by the Board of Directors of a top-5 US bank.</w:t>
            </w:r>
          </w:p>
        </w:tc>
      </w:tr>
      <w:tr>
        <w:tc>
          <w:tcPr>
            <w:tcW w:type="dxa" w:w="9406"/>
          </w:tcPr>
          <w:p>
            <w:r/>
            <w:r>
              <w:rPr>
                <w:rFonts w:ascii="Calibri" w:hAnsi="Calibri"/>
                <w:sz w:val="18"/>
              </w:rPr>
              <w:t>Give me the answer first, then the reasoning. I may stop reading after the first paragraph.</w:t>
            </w:r>
          </w:p>
        </w:tc>
      </w:tr>
      <w:tr>
        <w:tc>
          <w:tcPr>
            <w:tcW w:type="dxa" w:w="9406"/>
          </w:tcPr>
          <w:p>
            <w:r/>
            <w:r>
              <w:rPr>
                <w:rFonts w:ascii="Calibri" w:hAnsi="Calibri"/>
                <w:sz w:val="18"/>
              </w:rPr>
              <w:t>What am I not thinking about?</w:t>
            </w:r>
          </w:p>
        </w:tc>
      </w:tr>
      <w:tr>
        <w:tc>
          <w:tcPr>
            <w:tcW w:type="dxa" w:w="9406"/>
          </w:tcPr>
          <w:p>
            <w:r/>
            <w:r>
              <w:rPr>
                <w:rFonts w:ascii="Calibri" w:hAnsi="Calibri"/>
                <w:sz w:val="18"/>
              </w:rPr>
              <w:t>Steelman the opposing view, then tell me why I should still proceed — or not.</w:t>
            </w:r>
          </w:p>
        </w:tc>
      </w:tr>
      <w:tr>
        <w:tc>
          <w:tcPr>
            <w:tcW w:type="dxa" w:w="9406"/>
          </w:tcPr>
          <w:p>
            <w:r/>
            <w:r>
              <w:rPr>
                <w:rFonts w:ascii="Calibri" w:hAnsi="Calibri"/>
                <w:sz w:val="18"/>
              </w:rPr>
              <w:t>Be direct. Do not hedge with "it depends," "arguably," or "it's worth noting." Take a clear position.</w:t>
            </w:r>
          </w:p>
        </w:tc>
      </w:tr>
      <w:tr>
        <w:tc>
          <w:tcPr>
            <w:tcW w:type="dxa" w:w="9406"/>
          </w:tcPr>
          <w:p>
            <w:r/>
            <w:r>
              <w:rPr>
                <w:rFonts w:ascii="Calibri" w:hAnsi="Calibri"/>
                <w:sz w:val="18"/>
              </w:rPr>
              <w:t>If you were the OCC examiner reviewing this, what would concern you?</w:t>
            </w:r>
          </w:p>
        </w:tc>
      </w:tr>
      <w:tr>
        <w:tc>
          <w:tcPr>
            <w:tcW w:type="dxa" w:w="9406"/>
          </w:tcPr>
          <w:p>
            <w:r/>
            <w:r>
              <w:rPr>
                <w:rFonts w:ascii="Calibri" w:hAnsi="Calibri"/>
                <w:sz w:val="18"/>
              </w:rPr>
              <w:t>What would a hostile analyst or journalist ask about this? Prepare me.</w:t>
            </w:r>
          </w:p>
        </w:tc>
      </w:tr>
      <w:tr>
        <w:tc>
          <w:tcPr>
            <w:tcW w:type="dxa" w:w="9406"/>
          </w:tcPr>
          <w:p>
            <w:r/>
            <w:r>
              <w:rPr>
                <w:rFonts w:ascii="Calibri" w:hAnsi="Calibri"/>
                <w:sz w:val="18"/>
              </w:rPr>
              <w:t>Write this so that someone reading only the first 3 sentences gets the key message.</w:t>
            </w:r>
          </w:p>
        </w:tc>
      </w:tr>
      <w:tr>
        <w:tc>
          <w:tcPr>
            <w:tcW w:type="dxa" w:w="9406"/>
          </w:tcPr>
          <w:p>
            <w:r/>
            <w:r>
              <w:rPr>
                <w:rFonts w:ascii="Calibri" w:hAnsi="Calibri"/>
                <w:sz w:val="18"/>
              </w:rPr>
              <w:t>What is the single most important thing I should focus on, and what can I safely deprioritize?</w:t>
            </w:r>
          </w:p>
        </w:tc>
      </w:tr>
      <w:tr>
        <w:tc>
          <w:tcPr>
            <w:tcW w:type="dxa" w:w="9406"/>
          </w:tcPr>
          <w:p>
            <w:r/>
            <w:r>
              <w:rPr>
                <w:rFonts w:ascii="Calibri" w:hAnsi="Calibri"/>
                <w:sz w:val="18"/>
              </w:rPr>
              <w:t>Before you answer, identify the 3 most important assumptions embedded in my question.</w:t>
            </w:r>
          </w:p>
        </w:tc>
      </w:tr>
      <w:tr>
        <w:tc>
          <w:tcPr>
            <w:tcW w:type="dxa" w:w="9406"/>
          </w:tcPr>
          <w:p>
            <w:r/>
            <w:r>
              <w:rPr>
                <w:rFonts w:ascii="Calibri" w:hAnsi="Calibri"/>
                <w:sz w:val="18"/>
              </w:rPr>
              <w:t>Imagine you are explaining this to someone extremely smart but with zero context.</w:t>
            </w:r>
          </w:p>
        </w:tc>
      </w:tr>
      <w:tr>
        <w:tc>
          <w:tcPr>
            <w:tcW w:type="dxa" w:w="9406"/>
          </w:tcPr>
          <w:p>
            <w:r/>
            <w:r>
              <w:rPr>
                <w:rFonts w:ascii="Calibri" w:hAnsi="Calibri"/>
                <w:sz w:val="18"/>
              </w:rPr>
              <w:t>What would Jamie Dimon / Warren Buffett / Ray Dalio say about this?</w:t>
            </w:r>
          </w:p>
        </w:tc>
      </w:tr>
      <w:tr>
        <w:tc>
          <w:tcPr>
            <w:tcW w:type="dxa" w:w="9406"/>
          </w:tcPr>
          <w:p>
            <w:r/>
            <w:r>
              <w:rPr>
                <w:rFonts w:ascii="Calibri" w:hAnsi="Calibri"/>
                <w:sz w:val="18"/>
              </w:rPr>
              <w:t>If I could only do one thing based on this analysis, what should it be and why?</w:t>
            </w:r>
          </w:p>
        </w:tc>
      </w:tr>
      <w:tr>
        <w:tc>
          <w:tcPr>
            <w:tcW w:type="dxa" w:w="9406"/>
          </w:tcPr>
          <w:p>
            <w:r/>
            <w:r>
              <w:rPr>
                <w:rFonts w:ascii="Calibri" w:hAnsi="Calibri"/>
                <w:sz w:val="18"/>
              </w:rPr>
              <w:t>Rate your confidence 1-10 and explain what would move it higher.</w:t>
            </w:r>
          </w:p>
        </w:tc>
      </w:tr>
      <w:tr>
        <w:tc>
          <w:tcPr>
            <w:tcW w:type="dxa" w:w="9406"/>
          </w:tcPr>
          <w:p>
            <w:r/>
            <w:r>
              <w:rPr>
                <w:rFonts w:ascii="Calibri" w:hAnsi="Calibri"/>
                <w:sz w:val="18"/>
              </w:rPr>
              <w:t>I am going to present this to skeptics. Anticipate their 3 strongest objections and address each.</w:t>
            </w:r>
          </w:p>
        </w:tc>
      </w:tr>
      <w:tr>
        <w:tc>
          <w:tcPr>
            <w:tcW w:type="dxa" w:w="9406"/>
          </w:tcPr>
          <w:p>
            <w:r/>
            <w:r>
              <w:rPr>
                <w:rFonts w:ascii="Calibri" w:hAnsi="Calibri"/>
                <w:sz w:val="18"/>
              </w:rPr>
              <w:t>What is the contrarian view that intelligent, informed people actually hold?</w:t>
            </w:r>
          </w:p>
        </w:tc>
      </w:tr>
    </w:tbl>
    <w:p/>
    <w:p>
      <w:r>
        <w:br w:type="page"/>
      </w:r>
    </w:p>
    <w:p>
      <w:pPr>
        <w:pStyle w:val="Heading2"/>
      </w:pPr>
      <w:r>
        <w:t>The 5 Biggest Mistakes Executives Make with AI</w:t>
      </w:r>
    </w:p>
    <w:p>
      <w:pPr>
        <w:spacing w:before="120" w:after="120"/>
      </w:pPr>
    </w:p>
    <w:p>
      <w:pPr>
        <w:pStyle w:val="Heading2"/>
      </w:pPr>
      <w:r>
        <w:t>Quick Jargon Guide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Calibri" w:hAnsi="Calibri"/>
                <w:b/>
                <w:sz w:val="19"/>
              </w:rPr>
              <w:t>Term</w:t>
            </w:r>
          </w:p>
        </w:tc>
        <w:tc>
          <w:tcPr>
            <w:tcW w:type="dxa" w:w="4703"/>
          </w:tcPr>
          <w:p>
            <w:r/>
            <w:r>
              <w:rPr>
                <w:rFonts w:ascii="Calibri" w:hAnsi="Calibri"/>
                <w:b/>
                <w:sz w:val="19"/>
              </w:rPr>
              <w:t>Definition (10 words or less)</w:t>
            </w:r>
          </w:p>
        </w:tc>
      </w:tr>
      <w:tr>
        <w:tc>
          <w:tcPr>
            <w:tcW w:type="dxa" w:w="4703"/>
          </w:tcPr>
          <w:p>
            <w:r/>
            <w:r>
              <w:rPr>
                <w:rFonts w:ascii="Calibri" w:hAnsi="Calibri"/>
                <w:sz w:val="18"/>
              </w:rPr>
              <w:t>Tokens</w:t>
            </w:r>
          </w:p>
        </w:tc>
        <w:tc>
          <w:tcPr>
            <w:tcW w:type="dxa" w:w="4703"/>
          </w:tcPr>
          <w:p>
            <w:r/>
            <w:r>
              <w:rPr>
                <w:rFonts w:ascii="Calibri" w:hAnsi="Calibri"/>
                <w:sz w:val="18"/>
              </w:rPr>
              <w:t>Words/word-pieces the AI reads and writes</w:t>
            </w:r>
          </w:p>
        </w:tc>
      </w:tr>
      <w:tr>
        <w:tc>
          <w:tcPr>
            <w:tcW w:type="dxa" w:w="4703"/>
          </w:tcPr>
          <w:p>
            <w:r/>
            <w:r>
              <w:rPr>
                <w:rFonts w:ascii="Calibri" w:hAnsi="Calibri"/>
                <w:sz w:val="18"/>
              </w:rPr>
              <w:t>Context window</w:t>
            </w:r>
          </w:p>
        </w:tc>
        <w:tc>
          <w:tcPr>
            <w:tcW w:type="dxa" w:w="4703"/>
          </w:tcPr>
          <w:p>
            <w:r/>
            <w:r>
              <w:rPr>
                <w:rFonts w:ascii="Calibri" w:hAnsi="Calibri"/>
                <w:sz w:val="18"/>
              </w:rPr>
              <w:t>How much text AI can consider at once</w:t>
            </w:r>
          </w:p>
        </w:tc>
      </w:tr>
      <w:tr>
        <w:tc>
          <w:tcPr>
            <w:tcW w:type="dxa" w:w="4703"/>
          </w:tcPr>
          <w:p>
            <w:r/>
            <w:r>
              <w:rPr>
                <w:rFonts w:ascii="Calibri" w:hAnsi="Calibri"/>
                <w:sz w:val="18"/>
              </w:rPr>
              <w:t>Hallucination</w:t>
            </w:r>
          </w:p>
        </w:tc>
        <w:tc>
          <w:tcPr>
            <w:tcW w:type="dxa" w:w="4703"/>
          </w:tcPr>
          <w:p>
            <w:r/>
            <w:r>
              <w:rPr>
                <w:rFonts w:ascii="Calibri" w:hAnsi="Calibri"/>
                <w:sz w:val="18"/>
              </w:rPr>
              <w:t>AI generating false info that sounds confident</w:t>
            </w:r>
          </w:p>
        </w:tc>
      </w:tr>
      <w:tr>
        <w:tc>
          <w:tcPr>
            <w:tcW w:type="dxa" w:w="4703"/>
          </w:tcPr>
          <w:p>
            <w:r/>
            <w:r>
              <w:rPr>
                <w:rFonts w:ascii="Calibri" w:hAnsi="Calibri"/>
                <w:sz w:val="18"/>
              </w:rPr>
              <w:t>Temperature</w:t>
            </w:r>
          </w:p>
        </w:tc>
        <w:tc>
          <w:tcPr>
            <w:tcW w:type="dxa" w:w="4703"/>
          </w:tcPr>
          <w:p>
            <w:r/>
            <w:r>
              <w:rPr>
                <w:rFonts w:ascii="Calibri" w:hAnsi="Calibri"/>
                <w:sz w:val="18"/>
              </w:rPr>
              <w:t>Creativity dial — higher = more creative/random</w:t>
            </w:r>
          </w:p>
        </w:tc>
      </w:tr>
      <w:tr>
        <w:tc>
          <w:tcPr>
            <w:tcW w:type="dxa" w:w="4703"/>
          </w:tcPr>
          <w:p>
            <w:r/>
            <w:r>
              <w:rPr>
                <w:rFonts w:ascii="Calibri" w:hAnsi="Calibri"/>
                <w:sz w:val="18"/>
              </w:rPr>
              <w:t>System prompt</w:t>
            </w:r>
          </w:p>
        </w:tc>
        <w:tc>
          <w:tcPr>
            <w:tcW w:type="dxa" w:w="4703"/>
          </w:tcPr>
          <w:p>
            <w:r/>
            <w:r>
              <w:rPr>
                <w:rFonts w:ascii="Calibri" w:hAnsi="Calibri"/>
                <w:sz w:val="18"/>
              </w:rPr>
              <w:t>Hidden instructions that shape AI behavior</w:t>
            </w:r>
          </w:p>
        </w:tc>
      </w:tr>
      <w:tr>
        <w:tc>
          <w:tcPr>
            <w:tcW w:type="dxa" w:w="4703"/>
          </w:tcPr>
          <w:p>
            <w:r/>
            <w:r>
              <w:rPr>
                <w:rFonts w:ascii="Calibri" w:hAnsi="Calibri"/>
                <w:sz w:val="18"/>
              </w:rPr>
              <w:t>RAG</w:t>
            </w:r>
          </w:p>
        </w:tc>
        <w:tc>
          <w:tcPr>
            <w:tcW w:type="dxa" w:w="4703"/>
          </w:tcPr>
          <w:p>
            <w:r/>
            <w:r>
              <w:rPr>
                <w:rFonts w:ascii="Calibri" w:hAnsi="Calibri"/>
                <w:sz w:val="18"/>
              </w:rPr>
              <w:t>AI that searches your documents before answering</w:t>
            </w:r>
          </w:p>
        </w:tc>
      </w:tr>
      <w:tr>
        <w:tc>
          <w:tcPr>
            <w:tcW w:type="dxa" w:w="4703"/>
          </w:tcPr>
          <w:p>
            <w:r/>
            <w:r>
              <w:rPr>
                <w:rFonts w:ascii="Calibri" w:hAnsi="Calibri"/>
                <w:sz w:val="18"/>
              </w:rPr>
              <w:t>Fine-tuning</w:t>
            </w:r>
          </w:p>
        </w:tc>
        <w:tc>
          <w:tcPr>
            <w:tcW w:type="dxa" w:w="4703"/>
          </w:tcPr>
          <w:p>
            <w:r/>
            <w:r>
              <w:rPr>
                <w:rFonts w:ascii="Calibri" w:hAnsi="Calibri"/>
                <w:sz w:val="18"/>
              </w:rPr>
              <w:t>Custom-training AI on your specific data</w:t>
            </w:r>
          </w:p>
        </w:tc>
      </w:tr>
      <w:tr>
        <w:tc>
          <w:tcPr>
            <w:tcW w:type="dxa" w:w="4703"/>
          </w:tcPr>
          <w:p>
            <w:r/>
            <w:r>
              <w:rPr>
                <w:rFonts w:ascii="Calibri" w:hAnsi="Calibri"/>
                <w:sz w:val="18"/>
              </w:rPr>
              <w:t>Multimodal</w:t>
            </w:r>
          </w:p>
        </w:tc>
        <w:tc>
          <w:tcPr>
            <w:tcW w:type="dxa" w:w="4703"/>
          </w:tcPr>
          <w:p>
            <w:r/>
            <w:r>
              <w:rPr>
                <w:rFonts w:ascii="Calibri" w:hAnsi="Calibri"/>
                <w:sz w:val="18"/>
              </w:rPr>
              <w:t>AI that handles text, images, audio, video</w:t>
            </w:r>
          </w:p>
        </w:tc>
      </w:tr>
      <w:tr>
        <w:tc>
          <w:tcPr>
            <w:tcW w:type="dxa" w:w="4703"/>
          </w:tcPr>
          <w:p>
            <w:r/>
            <w:r>
              <w:rPr>
                <w:rFonts w:ascii="Calibri" w:hAnsi="Calibri"/>
                <w:sz w:val="18"/>
              </w:rPr>
              <w:t>Agent</w:t>
            </w:r>
          </w:p>
        </w:tc>
        <w:tc>
          <w:tcPr>
            <w:tcW w:type="dxa" w:w="4703"/>
          </w:tcPr>
          <w:p>
            <w:r/>
            <w:r>
              <w:rPr>
                <w:rFonts w:ascii="Calibri" w:hAnsi="Calibri"/>
                <w:sz w:val="18"/>
              </w:rPr>
              <w:t>AI that takes actions, not just answers questions</w:t>
            </w:r>
          </w:p>
        </w:tc>
      </w:tr>
      <w:tr>
        <w:tc>
          <w:tcPr>
            <w:tcW w:type="dxa" w:w="4703"/>
          </w:tcPr>
          <w:p>
            <w:r/>
            <w:r>
              <w:rPr>
                <w:rFonts w:ascii="Calibri" w:hAnsi="Calibri"/>
                <w:sz w:val="18"/>
              </w:rPr>
              <w:t>LLM</w:t>
            </w:r>
          </w:p>
        </w:tc>
        <w:tc>
          <w:tcPr>
            <w:tcW w:type="dxa" w:w="4703"/>
          </w:tcPr>
          <w:p>
            <w:r/>
            <w:r>
              <w:rPr>
                <w:rFonts w:ascii="Calibri" w:hAnsi="Calibri"/>
                <w:sz w:val="18"/>
              </w:rPr>
              <w:t>Large Language Model — the engine behind AI chat</w:t>
            </w:r>
          </w:p>
        </w:tc>
      </w:tr>
      <w:tr>
        <w:tc>
          <w:tcPr>
            <w:tcW w:type="dxa" w:w="4703"/>
          </w:tcPr>
          <w:p>
            <w:r/>
            <w:r>
              <w:rPr>
                <w:rFonts w:ascii="Calibri" w:hAnsi="Calibri"/>
                <w:sz w:val="18"/>
              </w:rPr>
              <w:t>Prompt engineering</w:t>
            </w:r>
          </w:p>
        </w:tc>
        <w:tc>
          <w:tcPr>
            <w:tcW w:type="dxa" w:w="4703"/>
          </w:tcPr>
          <w:p>
            <w:r/>
            <w:r>
              <w:rPr>
                <w:rFonts w:ascii="Calibri" w:hAnsi="Calibri"/>
                <w:sz w:val="18"/>
              </w:rPr>
              <w:t>The art of asking AI the right questions</w:t>
            </w:r>
          </w:p>
        </w:tc>
      </w:tr>
      <w:tr>
        <w:tc>
          <w:tcPr>
            <w:tcW w:type="dxa" w:w="4703"/>
          </w:tcPr>
          <w:p>
            <w:r/>
            <w:r>
              <w:rPr>
                <w:rFonts w:ascii="Calibri" w:hAnsi="Calibri"/>
                <w:sz w:val="18"/>
              </w:rPr>
              <w:t>Guardrails</w:t>
            </w:r>
          </w:p>
        </w:tc>
        <w:tc>
          <w:tcPr>
            <w:tcW w:type="dxa" w:w="4703"/>
          </w:tcPr>
          <w:p>
            <w:r/>
            <w:r>
              <w:rPr>
                <w:rFonts w:ascii="Calibri" w:hAnsi="Calibri"/>
                <w:sz w:val="18"/>
              </w:rPr>
              <w:t>Safety limits on what AI will/won't do</w:t>
            </w:r>
          </w:p>
        </w:tc>
      </w:tr>
    </w:tbl>
    <w:p/>
    <w:p>
      <w:pPr>
        <w:spacing w:before="120" w:after="120"/>
      </w:pPr>
    </w:p>
    <w:p>
      <w:pPr>
        <w:pStyle w:val="Heading2"/>
      </w:pPr>
      <w:r>
        <w:t>Privacy &amp; Compliance for Banking Executives</w:t>
      </w:r>
    </w:p>
    <w:p>
      <w:pPr>
        <w:pStyle w:val="Heading3"/>
      </w:pPr>
      <w:r>
        <w:t>NEVER Put Into Consumer AI Tools</w:t>
      </w:r>
    </w:p>
    <w:p>
      <w:pPr>
        <w:pStyle w:val="ListBullet"/>
      </w:pPr>
      <w:r>
        <w:t>Client names, account numbers, or any PII linked to specific customers</w:t>
      </w:r>
    </w:p>
    <w:p>
      <w:pPr>
        <w:pStyle w:val="ListBullet"/>
      </w:pPr>
      <w:r>
        <w:t>Material non-public information (MNPI) — unreleased earnings, pending M&amp;A, regulatory actions</w:t>
      </w:r>
    </w:p>
    <w:p>
      <w:pPr>
        <w:pStyle w:val="ListBullet"/>
      </w:pPr>
      <w:r>
        <w:t>Proprietary trading strategies, pricing models, or risk models</w:t>
      </w:r>
    </w:p>
    <w:p>
      <w:pPr>
        <w:pStyle w:val="ListBullet"/>
      </w:pPr>
      <w:r>
        <w:t>Board minutes, confidential committee materials, or pre-decisional regulatory correspondence</w:t>
      </w:r>
    </w:p>
    <w:p>
      <w:pPr>
        <w:pStyle w:val="ListBullet"/>
      </w:pPr>
      <w:r>
        <w:t>Employee performance data, compensation details, or HR investigations</w:t>
      </w:r>
    </w:p>
    <w:p>
      <w:pPr>
        <w:pStyle w:val="ListBullet"/>
      </w:pPr>
      <w:r>
        <w:t>Attorney-client privileged communications or legal strategy</w:t>
      </w:r>
    </w:p>
    <w:p>
      <w:pPr>
        <w:pStyle w:val="ListBullet"/>
      </w:pPr>
      <w:r>
        <w:t>Examination reports, MRAs, consent orders, or supervisory communications</w:t>
      </w:r>
    </w:p>
    <w:p>
      <w:pPr>
        <w:pStyle w:val="ListBullet"/>
      </w:pPr>
      <w:r>
        <w:t>Source code, API keys, system architecture details, or security configurations</w:t>
      </w:r>
    </w:p>
    <w:p>
      <w:pPr>
        <w:pStyle w:val="Heading3"/>
      </w:pPr>
      <w:r>
        <w:t>SAFE to Use AI For</w:t>
      </w:r>
    </w:p>
    <w:p>
      <w:pPr>
        <w:pStyle w:val="ListBullet"/>
      </w:pPr>
      <w:r>
        <w:t>Publicly available information — earnings transcripts, SEC filings, press releases, market data</w:t>
      </w:r>
    </w:p>
    <w:p>
      <w:pPr>
        <w:pStyle w:val="ListBullet"/>
      </w:pPr>
      <w:r>
        <w:t>General strategy questions using anonymized context ("a large bank considering...")</w:t>
      </w:r>
    </w:p>
    <w:p>
      <w:pPr>
        <w:pStyle w:val="ListBullet"/>
      </w:pPr>
      <w:r>
        <w:t>Writing frameworks and templates — board memo structures, communication frameworks</w:t>
      </w:r>
    </w:p>
    <w:p>
      <w:pPr>
        <w:pStyle w:val="ListBullet"/>
      </w:pPr>
      <w:r>
        <w:t>Personal productivity — calendar prep, email drafting (strip names), meeting prep</w:t>
      </w:r>
    </w:p>
    <w:p>
      <w:pPr>
        <w:pStyle w:val="ListBullet"/>
      </w:pPr>
      <w:r>
        <w:t>Industry research, trend analysis, competitive intelligence from public sources</w:t>
      </w:r>
    </w:p>
    <w:p>
      <w:pPr>
        <w:pStyle w:val="ListBullet"/>
      </w:pPr>
      <w:r>
        <w:t>Learning and skill development — book summaries, crash courses, topic research</w:t>
      </w:r>
    </w:p>
    <w:p>
      <w:pPr>
        <w:pStyle w:val="ListBullet"/>
      </w:pPr>
      <w:r>
        <w:t>Personal life — health, travel, family, finance, relationships</w:t>
      </w:r>
    </w:p>
    <w:p>
      <w:pPr>
        <w:pStyle w:val="ListBullet"/>
      </w:pPr>
      <w:r>
        <w:t>Scenario analysis using hypothetical or public data</w:t>
      </w:r>
    </w:p>
    <w:p>
      <w:r>
        <w:br w:type="page"/>
      </w:r>
    </w:p>
    <w:p>
      <w:pPr>
        <w:pStyle w:val="Heading2"/>
      </w:pPr>
      <w:r>
        <w:t>How to Get Better Every Week — Without Dedicated Study Time</w:t>
      </w:r>
    </w:p>
    <w:p>
      <w:pPr/>
      <w:r>
        <w:t>Progressive mastery through doing, not studying. Each week, add one new use case.</w:t>
      </w:r>
    </w:p>
    <w:p>
      <w:pPr/>
      <w:r>
        <w:rPr>
          <w:b/>
        </w:rPr>
        <w:t>Week 1-2: The Daily Habit</w:t>
      </w:r>
    </w:p>
    <w:p>
      <w:pPr/>
      <w:r>
        <w:t xml:space="preserve">Use one prompt from this guide every day. Start with the 5AM Briefing or Email Triage — immediate value with zero learning curve. </w:t>
      </w:r>
      <w:r>
        <w:rPr>
          <w:i/>
        </w:rPr>
        <w:t>Goal: AI becomes a daily tool, not an experiment.</w:t>
      </w:r>
    </w:p>
    <w:p>
      <w:pPr/>
      <w:r>
        <w:rPr>
          <w:b/>
        </w:rPr>
        <w:t>Week 3-4: The Decision Partner</w:t>
      </w:r>
    </w:p>
    <w:p>
      <w:pPr/>
      <w:r>
        <w:t xml:space="preserve">Use AI for one real decision. Red-team a decision, analyze a document, or prep for a difficult conversation. </w:t>
      </w:r>
      <w:r>
        <w:rPr>
          <w:i/>
        </w:rPr>
        <w:t>Goal: Trust the tool for real work.</w:t>
      </w:r>
    </w:p>
    <w:p>
      <w:pPr/>
      <w:r>
        <w:rPr>
          <w:b/>
        </w:rPr>
        <w:t>Week 5-6: The Communication Accelerator</w:t>
      </w:r>
    </w:p>
    <w:p>
      <w:pPr/>
      <w:r>
        <w:t xml:space="preserve">Draft one high-stakes communication with AI — a board memo, town hall, or sensitive email. </w:t>
      </w:r>
      <w:r>
        <w:rPr>
          <w:i/>
        </w:rPr>
        <w:t>Goal: AI becomes your first draft for everything.</w:t>
      </w:r>
    </w:p>
    <w:p>
      <w:pPr/>
      <w:r>
        <w:rPr>
          <w:b/>
        </w:rPr>
        <w:t>Week 7-8: The Personal Optimizer</w:t>
      </w:r>
    </w:p>
    <w:p>
      <w:pPr/>
      <w:r>
        <w:t xml:space="preserve">Run one personal life playbook — the Sunday Reset or Get Smart Fast. </w:t>
      </w:r>
      <w:r>
        <w:rPr>
          <w:i/>
        </w:rPr>
        <w:t>Goal: AI stops being a "work tool" and becomes a life tool.</w:t>
      </w:r>
    </w:p>
    <w:p>
      <w:pPr/>
      <w:r>
        <w:rPr>
          <w:b/>
        </w:rPr>
        <w:t>Ongoing: The Feedback Loop</w:t>
      </w:r>
    </w:p>
    <w:p>
      <w:pPr/>
      <w:r>
        <w:t>After every AI interaction, ask: "Was this faster and better than doing it myself?" If yes, that prompt goes into your rotation. Track what works. Your personal AI toolkit will be unique to your role and style within 90 days.</w:t>
      </w:r>
    </w:p>
    <w:p>
      <w:pPr>
        <w:spacing w:before="120" w:after="120"/>
      </w:pPr>
    </w:p>
    <w:p>
      <w:r>
        <w:br w:type="page"/>
      </w:r>
    </w:p>
    <w:p>
      <w:pPr>
        <w:spacing w:before="4000"/>
        <w:jc w:val="center"/>
      </w:pPr>
      <w:r>
        <w:rPr>
          <w:color w:val="888888"/>
          <w:sz w:val="20"/>
        </w:rPr>
        <w:t>The Prompt Vault — Executive Reference Guide</w:t>
      </w:r>
    </w:p>
    <w:p>
      <w:pPr>
        <w:jc w:val="center"/>
      </w:pPr>
      <w:r>
        <w:rPr>
          <w:color w:val="888888"/>
          <w:sz w:val="20"/>
        </w:rPr>
        <w:t>67 Prompts | 9 Playbooks | 5 AI Tools | February 2026</w:t>
      </w:r>
    </w:p>
    <w:p>
      <w:pPr>
        <w:jc w:val="center"/>
      </w:pPr>
      <w:r>
        <w:rPr>
          <w:color w:val="AAAAAA"/>
          <w:sz w:val="18"/>
        </w:rPr>
        <w:t>Confidential — For Executive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A7DF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after="80" w:line="276" w:lineRule="auto"/>
      <w:ind w:left="567"/>
    </w:pPr>
    <w:rPr>
      <w:rFonts w:ascii="Calibri" w:hAnsi="Calibri"/>
      <w:i/>
      <w:color w:val="444444"/>
      <w:sz w:val="20"/>
    </w:rPr>
  </w:style>
  <w:style w:type="paragraph" w:customStyle="1" w:styleId="Subtitle2">
    <w:name w:val="Subtitle2"/>
    <w:pPr>
      <w:spacing w:after="80"/>
    </w:pPr>
    <w:rPr>
      <w:rFonts w:ascii="Calibri" w:hAnsi="Calibr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